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200"/>
        <w:jc w:val="center"/>
      </w:pPr>
      <w:r>
        <w:rPr>
          <w:rFonts w:ascii="Segoe UI" w:hAnsi="Segoe UI"/>
          <w:b/>
          <w:color w:val="1E3A8A"/>
          <w:sz w:val="48"/>
        </w:rPr>
        <w:t>MANUAL DE USUARIO Y ARQUITECTURA TÉCNICA</w:t>
      </w:r>
    </w:p>
    <w:p>
      <w:pPr>
        <w:spacing w:after="500"/>
        <w:jc w:val="center"/>
      </w:pPr>
      <w:r>
        <w:rPr>
          <w:rFonts w:ascii="Segoe UI" w:hAnsi="Segoe UI"/>
          <w:i/>
          <w:color w:val="0E7490"/>
          <w:sz w:val="26"/>
        </w:rPr>
        <w:t>Sistema de Optimización Genética de Funciones Univariadas f(x)</w:t>
        <w:br/>
        <w:t>Implementación Rigurosa de Métodos de '05_hiperparametros'</w:t>
        <w:br/>
        <w:t>Incluye Banco de 10 Pruebas Prácticas de Validación</w:t>
      </w:r>
    </w:p>
    <w:tbl>
      <w:tblPr>
        <w:tblW w:type="auto" w:w="0"/>
        <w:jc w:val="center"/>
        <w:tblLayout w:type="fixed"/>
        <w:tblLook w:firstColumn="1" w:firstRow="1" w:lastColumn="0" w:lastRow="0" w:noHBand="0" w:noVBand="1" w:val="04A0"/>
      </w:tblPr>
      <w:tblGrid>
        <w:gridCol w:w="4680"/>
        <w:gridCol w:w="4680"/>
      </w:tblGrid>
      <w:tr>
        <w:tc>
          <w:tcPr>
            <w:tcW w:type="dxa" w:w="3168"/>
            <w:shd w:fill="F1F5F9"/>
            <w:tcMar>
              <w:top w:w="60" w:type="dxa"/>
              <w:bottom w:w="60" w:type="dxa"/>
              <w:left w:w="100" w:type="dxa"/>
              <w:right w:w="100" w:type="dxa"/>
            </w:tcMar>
          </w:tcPr>
          <w:p>
            <w:r>
              <w:rPr>
                <w:b/>
                <w:color w:val="1E3A8A"/>
                <w:sz w:val="20"/>
              </w:rPr>
              <w:t>Proyecto:</w:t>
            </w:r>
          </w:p>
        </w:tc>
        <w:tc>
          <w:tcPr>
            <w:tcW w:type="dxa" w:w="6192"/>
            <w:shd w:fill="F8FAFC"/>
            <w:tcMar>
              <w:top w:w="60" w:type="dxa"/>
              <w:bottom w:w="60" w:type="dxa"/>
              <w:left w:w="100" w:type="dxa"/>
              <w:right w:w="100" w:type="dxa"/>
            </w:tcMar>
          </w:tcPr>
          <w:p>
            <w:r>
              <w:rPr>
                <w:sz w:val="20"/>
              </w:rPr>
              <w:t>Algoritmo Genético Simple Modular</w:t>
            </w:r>
          </w:p>
        </w:tc>
      </w:tr>
      <w:tr>
        <w:tc>
          <w:tcPr>
            <w:tcW w:type="dxa" w:w="3168"/>
            <w:shd w:fill="F1F5F9"/>
            <w:tcMar>
              <w:top w:w="60" w:type="dxa"/>
              <w:bottom w:w="60" w:type="dxa"/>
              <w:left w:w="100" w:type="dxa"/>
              <w:right w:w="100" w:type="dxa"/>
            </w:tcMar>
          </w:tcPr>
          <w:p>
            <w:r>
              <w:rPr>
                <w:b/>
                <w:color w:val="1E3A8A"/>
                <w:sz w:val="20"/>
              </w:rPr>
              <w:t>Ubicación:</w:t>
            </w:r>
          </w:p>
        </w:tc>
        <w:tc>
          <w:tcPr>
            <w:tcW w:type="dxa" w:w="6192"/>
            <w:shd w:fill="F8FAFC"/>
            <w:tcMar>
              <w:top w:w="60" w:type="dxa"/>
              <w:bottom w:w="60" w:type="dxa"/>
              <w:left w:w="100" w:type="dxa"/>
              <w:right w:w="100" w:type="dxa"/>
            </w:tcMar>
          </w:tcPr>
          <w:p>
            <w:r>
              <w:rPr>
                <w:sz w:val="20"/>
              </w:rPr>
              <w:t>C:\Users\Admin\Desktop\alogoritmo genetico simple</w:t>
            </w:r>
          </w:p>
        </w:tc>
      </w:tr>
      <w:tr>
        <w:tc>
          <w:tcPr>
            <w:tcW w:type="dxa" w:w="3168"/>
            <w:shd w:fill="F1F5F9"/>
            <w:tcMar>
              <w:top w:w="60" w:type="dxa"/>
              <w:bottom w:w="60" w:type="dxa"/>
              <w:left w:w="100" w:type="dxa"/>
              <w:right w:w="100" w:type="dxa"/>
            </w:tcMar>
          </w:tcPr>
          <w:p>
            <w:r>
              <w:rPr>
                <w:b/>
                <w:color w:val="1E3A8A"/>
                <w:sz w:val="20"/>
              </w:rPr>
              <w:t>Versión del Software:</w:t>
            </w:r>
          </w:p>
        </w:tc>
        <w:tc>
          <w:tcPr>
            <w:tcW w:type="dxa" w:w="6192"/>
            <w:shd w:fill="F8FAFC"/>
            <w:tcMar>
              <w:top w:w="60" w:type="dxa"/>
              <w:bottom w:w="60" w:type="dxa"/>
              <w:left w:w="100" w:type="dxa"/>
              <w:right w:w="100" w:type="dxa"/>
            </w:tcMar>
          </w:tcPr>
          <w:p>
            <w:r>
              <w:rPr>
                <w:sz w:val="20"/>
              </w:rPr>
              <w:t>1.0.0 (Release Modular Completo)</w:t>
            </w:r>
          </w:p>
        </w:tc>
      </w:tr>
      <w:tr>
        <w:tc>
          <w:tcPr>
            <w:tcW w:type="dxa" w:w="3168"/>
            <w:shd w:fill="F1F5F9"/>
            <w:tcMar>
              <w:top w:w="60" w:type="dxa"/>
              <w:bottom w:w="60" w:type="dxa"/>
              <w:left w:w="100" w:type="dxa"/>
              <w:right w:w="100" w:type="dxa"/>
            </w:tcMar>
          </w:tcPr>
          <w:p>
            <w:r>
              <w:rPr>
                <w:b/>
                <w:color w:val="1E3A8A"/>
                <w:sz w:val="20"/>
              </w:rPr>
              <w:t>Entorno de Ejecución:</w:t>
            </w:r>
          </w:p>
        </w:tc>
        <w:tc>
          <w:tcPr>
            <w:tcW w:type="dxa" w:w="6192"/>
            <w:shd w:fill="F8FAFC"/>
            <w:tcMar>
              <w:top w:w="60" w:type="dxa"/>
              <w:bottom w:w="60" w:type="dxa"/>
              <w:left w:w="100" w:type="dxa"/>
              <w:right w:w="100" w:type="dxa"/>
            </w:tcMar>
          </w:tcPr>
          <w:p>
            <w:r>
              <w:rPr>
                <w:sz w:val="20"/>
              </w:rPr>
              <w:t>Python 3.13+ / Tkinter &amp; Matplotlib</w:t>
            </w:r>
          </w:p>
        </w:tc>
      </w:tr>
    </w:tbl>
    <w:p>
      <w:r>
        <w:br w:type="page"/>
      </w:r>
    </w:p>
    <w:p>
      <w:pPr>
        <w:keepNext/>
        <w:spacing w:before="400" w:after="120"/>
      </w:pPr>
      <w:r>
        <w:rPr>
          <w:rFonts w:ascii="Segoe UI" w:hAnsi="Segoe UI"/>
          <w:b/>
          <w:color w:val="1E3A8A"/>
          <w:sz w:val="32"/>
        </w:rPr>
        <w:t>1. Introducción y Propósito del Sistema</w:t>
      </w:r>
    </w:p>
    <w:p>
      <w:pPr>
        <w:spacing w:after="120" w:line="276" w:lineRule="auto"/>
      </w:pPr>
      <w:r>
        <w:t>Esta aplicación es una plataforma interactiva y educativa diseñada para explorar, comparar y validar el comportamiento de algoritmos genéticos en problemas de optimización matemática univariada. El sistema resuelve problemas de la forma:</w:t>
      </w:r>
    </w:p>
    <w:p>
      <w:pPr>
        <w:spacing w:after="120" w:line="276" w:lineRule="auto"/>
      </w:pPr>
      <w:r>
        <w:rPr>
          <w:b/>
          <w:color w:val="1E293B"/>
        </w:rPr>
        <w:t xml:space="preserve">Objetivo Matemático: </w:t>
      </w:r>
      <w:r>
        <w:t>optimizar f(x),   con x perteneciente a [a, b]</w:t>
      </w:r>
    </w:p>
    <w:p>
      <w:pPr>
        <w:spacing w:after="120" w:line="276" w:lineRule="auto"/>
      </w:pPr>
      <w:r>
        <w:t>donde f(x) puede ser minimizada o maximizada según el criterio seleccionado. A diferencia de herramientas de optimización convencionales basadas en cajas negras, este sistema desglosa con total transparencia cada fase del ciclo evolutivo y permite intercambiar de forma modular todos los operadores documentados en la unidad de estudio '05_hiperparametros'.</w:t>
      </w:r>
    </w:p>
    <w:tbl>
      <w:tblPr>
        <w:tblW w:type="auto" w:w="0"/>
        <w:jc w:val="center"/>
        <w:tblLayout w:type="fixed"/>
        <w:tblLook w:firstColumn="1" w:firstRow="1" w:lastColumn="0" w:lastRow="0" w:noHBand="0" w:noVBand="1" w:val="04A0"/>
      </w:tblPr>
      <w:tblGrid>
        <w:gridCol w:w="9360"/>
      </w:tblGrid>
      <w:tr>
        <w:tc>
          <w:tcPr>
            <w:tcW w:type="dxa" w:w="9360"/>
            <w:shd w:fill="EFF6FF"/>
            <w:tcMar>
              <w:top w:w="120" w:type="dxa"/>
              <w:bottom w:w="120" w:type="dxa"/>
              <w:left w:w="150" w:type="dxa"/>
              <w:right w:w="150" w:type="dxa"/>
            </w:tcMar>
          </w:tcPr>
          <w:p>
            <w:pPr>
              <w:spacing w:after="40"/>
            </w:pPr>
            <w:r>
              <w:rPr>
                <w:b/>
                <w:color w:val="1E3A8A"/>
              </w:rPr>
              <w:t xml:space="preserve">📌 ENFOQUE UNIVARIADO: </w:t>
            </w:r>
            <w:r>
              <w:rPr>
                <w:sz w:val="20"/>
              </w:rPr>
              <w:t>El sistema implementa una restricción de diseño rigurosa para enfocarse en funciones univariadas f(x). Todos los operadores evolutivos (tanto de representación continua como de permutación) han sido adaptados funcionalmente para operar de manera transparente y verificable sobre este dominio.</w:t>
            </w:r>
          </w:p>
        </w:tc>
      </w:tr>
    </w:tbl>
    <w:p>
      <w:pPr>
        <w:spacing w:after="80"/>
      </w:pPr>
    </w:p>
    <w:p>
      <w:pPr>
        <w:keepNext/>
        <w:spacing w:before="400" w:after="120"/>
      </w:pPr>
      <w:r>
        <w:rPr>
          <w:rFonts w:ascii="Segoe UI" w:hAnsi="Segoe UI"/>
          <w:b/>
          <w:color w:val="1E3A8A"/>
          <w:sz w:val="32"/>
        </w:rPr>
        <w:t>2. Arquitectura Modular del Software</w:t>
      </w:r>
    </w:p>
    <w:p>
      <w:pPr>
        <w:spacing w:after="120" w:line="276" w:lineRule="auto"/>
      </w:pPr>
      <w:r>
        <w:t>El código ha sido estructurado en módulos altamente desacoplados siguiendo las mejores prácticas de ingeniería de software. Cada responsabilidad reside en una carpeta independiente, garantizando que ningún archivo concentre la totalidad del programa y facilitando el mantenimiento y la extensión.</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E3A8A"/>
            <w:tcMar>
              <w:top w:w="80" w:type="dxa"/>
              <w:bottom w:w="80" w:type="dxa"/>
              <w:left w:w="100" w:type="dxa"/>
              <w:right w:w="100" w:type="dxa"/>
            </w:tcMar>
          </w:tcPr>
          <w:p>
            <w:r>
              <w:rPr>
                <w:b/>
                <w:color w:val="FFFFFF"/>
                <w:sz w:val="20"/>
              </w:rPr>
              <w:t>Módulo / Directorio</w:t>
            </w:r>
          </w:p>
        </w:tc>
        <w:tc>
          <w:tcPr>
            <w:tcW w:type="dxa" w:w="4608"/>
            <w:shd w:fill="1E3A8A"/>
            <w:tcMar>
              <w:top w:w="80" w:type="dxa"/>
              <w:bottom w:w="80" w:type="dxa"/>
              <w:left w:w="100" w:type="dxa"/>
              <w:right w:w="100" w:type="dxa"/>
            </w:tcMar>
          </w:tcPr>
          <w:p>
            <w:r>
              <w:rPr>
                <w:b/>
                <w:color w:val="FFFFFF"/>
                <w:sz w:val="20"/>
              </w:rPr>
              <w:t>Responsabilidad Principal</w:t>
            </w:r>
          </w:p>
        </w:tc>
        <w:tc>
          <w:tcPr>
            <w:tcW w:type="dxa" w:w="2160"/>
            <w:shd w:fill="1E3A8A"/>
            <w:tcMar>
              <w:top w:w="80" w:type="dxa"/>
              <w:bottom w:w="80" w:type="dxa"/>
              <w:left w:w="100" w:type="dxa"/>
              <w:right w:w="100" w:type="dxa"/>
            </w:tcMar>
          </w:tcPr>
          <w:p>
            <w:r>
              <w:rPr>
                <w:b/>
                <w:color w:val="FFFFFF"/>
                <w:sz w:val="20"/>
              </w:rPr>
              <w:t>Archivos Clave</w:t>
            </w:r>
          </w:p>
        </w:tc>
      </w:tr>
      <w:tr>
        <w:tc>
          <w:tcPr>
            <w:tcW w:type="dxa" w:w="2592"/>
            <w:shd w:fill="F8FAFC"/>
            <w:tcMar>
              <w:top w:w="60" w:type="dxa"/>
              <w:bottom w:w="60" w:type="dxa"/>
              <w:left w:w="80" w:type="dxa"/>
              <w:right w:w="80" w:type="dxa"/>
            </w:tcMar>
          </w:tcPr>
          <w:p>
            <w:r>
              <w:rPr>
                <w:b/>
                <w:sz w:val="19"/>
              </w:rPr>
              <w:t>logica/</w:t>
            </w:r>
          </w:p>
        </w:tc>
        <w:tc>
          <w:tcPr>
            <w:tcW w:type="dxa" w:w="4608"/>
            <w:shd w:fill="F8FAFC"/>
            <w:tcMar>
              <w:top w:w="60" w:type="dxa"/>
              <w:bottom w:w="60" w:type="dxa"/>
              <w:left w:w="80" w:type="dxa"/>
              <w:right w:w="80" w:type="dxa"/>
            </w:tcMar>
          </w:tcPr>
          <w:p>
            <w:r>
              <w:rPr>
                <w:sz w:val="19"/>
              </w:rPr>
              <w:t>Implementación del ciclo evolutivo, operadores matemáticos y cálculo de aptitud.</w:t>
            </w:r>
          </w:p>
        </w:tc>
        <w:tc>
          <w:tcPr>
            <w:tcW w:type="dxa" w:w="2160"/>
            <w:shd w:fill="F8FAFC"/>
            <w:tcMar>
              <w:top w:w="60" w:type="dxa"/>
              <w:bottom w:w="60" w:type="dxa"/>
              <w:left w:w="80" w:type="dxa"/>
              <w:right w:w="80" w:type="dxa"/>
            </w:tcMar>
          </w:tcPr>
          <w:p>
            <w:r>
              <w:rPr>
                <w:sz w:val="19"/>
              </w:rPr>
              <w:t>individual.py, ga_engine.py, selection.py, crossover.py, mutation.py, replacement.py</w:t>
            </w:r>
          </w:p>
        </w:tc>
      </w:tr>
      <w:tr>
        <w:tc>
          <w:tcPr>
            <w:tcW w:type="dxa" w:w="2592"/>
            <w:shd w:fill="FFFFFF"/>
            <w:tcMar>
              <w:top w:w="60" w:type="dxa"/>
              <w:bottom w:w="60" w:type="dxa"/>
              <w:left w:w="80" w:type="dxa"/>
              <w:right w:w="80" w:type="dxa"/>
            </w:tcMar>
          </w:tcPr>
          <w:p>
            <w:r>
              <w:rPr>
                <w:b/>
                <w:sz w:val="19"/>
              </w:rPr>
              <w:t>ui/</w:t>
            </w:r>
          </w:p>
        </w:tc>
        <w:tc>
          <w:tcPr>
            <w:tcW w:type="dxa" w:w="4608"/>
            <w:shd w:fill="FFFFFF"/>
            <w:tcMar>
              <w:top w:w="60" w:type="dxa"/>
              <w:bottom w:w="60" w:type="dxa"/>
              <w:left w:w="80" w:type="dxa"/>
              <w:right w:w="80" w:type="dxa"/>
            </w:tcMar>
          </w:tcPr>
          <w:p>
            <w:r>
              <w:rPr>
                <w:sz w:val="19"/>
              </w:rPr>
              <w:t>Interfaz visual moderna (Tkinter + Matplotlib). Paneles desacoplados y estilos.</w:t>
            </w:r>
          </w:p>
        </w:tc>
        <w:tc>
          <w:tcPr>
            <w:tcW w:type="dxa" w:w="2160"/>
            <w:shd w:fill="FFFFFF"/>
            <w:tcMar>
              <w:top w:w="60" w:type="dxa"/>
              <w:bottom w:w="60" w:type="dxa"/>
              <w:left w:w="80" w:type="dxa"/>
              <w:right w:w="80" w:type="dxa"/>
            </w:tcMar>
          </w:tcPr>
          <w:p>
            <w:r>
              <w:rPr>
                <w:sz w:val="19"/>
              </w:rPr>
              <w:t>main_window.py, styles.py, components/*.py</w:t>
            </w:r>
          </w:p>
        </w:tc>
      </w:tr>
      <w:tr>
        <w:tc>
          <w:tcPr>
            <w:tcW w:type="dxa" w:w="2592"/>
            <w:shd w:fill="F8FAFC"/>
            <w:tcMar>
              <w:top w:w="60" w:type="dxa"/>
              <w:bottom w:w="60" w:type="dxa"/>
              <w:left w:w="80" w:type="dxa"/>
              <w:right w:w="80" w:type="dxa"/>
            </w:tcMar>
          </w:tcPr>
          <w:p>
            <w:r>
              <w:rPr>
                <w:b/>
                <w:sz w:val="19"/>
              </w:rPr>
              <w:t>benchmarks/</w:t>
            </w:r>
          </w:p>
        </w:tc>
        <w:tc>
          <w:tcPr>
            <w:tcW w:type="dxa" w:w="4608"/>
            <w:shd w:fill="F8FAFC"/>
            <w:tcMar>
              <w:top w:w="60" w:type="dxa"/>
              <w:bottom w:w="60" w:type="dxa"/>
              <w:left w:w="80" w:type="dxa"/>
              <w:right w:w="80" w:type="dxa"/>
            </w:tcMar>
          </w:tcPr>
          <w:p>
            <w:r>
              <w:rPr>
                <w:sz w:val="19"/>
              </w:rPr>
              <w:t>Catálogo de funciones matemáticas univariadas clásicas con óptimos conocidos.</w:t>
            </w:r>
          </w:p>
        </w:tc>
        <w:tc>
          <w:tcPr>
            <w:tcW w:type="dxa" w:w="2160"/>
            <w:shd w:fill="F8FAFC"/>
            <w:tcMar>
              <w:top w:w="60" w:type="dxa"/>
              <w:bottom w:w="60" w:type="dxa"/>
              <w:left w:w="80" w:type="dxa"/>
              <w:right w:w="80" w:type="dxa"/>
            </w:tcMar>
          </w:tcPr>
          <w:p>
            <w:r>
              <w:rPr>
                <w:sz w:val="19"/>
              </w:rPr>
              <w:t>test_functions.py</w:t>
            </w:r>
          </w:p>
        </w:tc>
      </w:tr>
      <w:tr>
        <w:tc>
          <w:tcPr>
            <w:tcW w:type="dxa" w:w="2592"/>
            <w:shd w:fill="FFFFFF"/>
            <w:tcMar>
              <w:top w:w="60" w:type="dxa"/>
              <w:bottom w:w="60" w:type="dxa"/>
              <w:left w:w="80" w:type="dxa"/>
              <w:right w:w="80" w:type="dxa"/>
            </w:tcMar>
          </w:tcPr>
          <w:p>
            <w:r>
              <w:rPr>
                <w:b/>
                <w:sz w:val="19"/>
              </w:rPr>
              <w:t>almacenamiento/</w:t>
            </w:r>
          </w:p>
        </w:tc>
        <w:tc>
          <w:tcPr>
            <w:tcW w:type="dxa" w:w="4608"/>
            <w:shd w:fill="FFFFFF"/>
            <w:tcMar>
              <w:top w:w="60" w:type="dxa"/>
              <w:bottom w:w="60" w:type="dxa"/>
              <w:left w:w="80" w:type="dxa"/>
              <w:right w:w="80" w:type="dxa"/>
            </w:tcMar>
          </w:tcPr>
          <w:p>
            <w:r>
              <w:rPr>
                <w:sz w:val="19"/>
              </w:rPr>
              <w:t>Gestión de persistencia histórica en archivos JSON y generación de reportes TXT/CSV.</w:t>
            </w:r>
          </w:p>
        </w:tc>
        <w:tc>
          <w:tcPr>
            <w:tcW w:type="dxa" w:w="2160"/>
            <w:shd w:fill="FFFFFF"/>
            <w:tcMar>
              <w:top w:w="60" w:type="dxa"/>
              <w:bottom w:w="60" w:type="dxa"/>
              <w:left w:w="80" w:type="dxa"/>
              <w:right w:w="80" w:type="dxa"/>
            </w:tcMar>
          </w:tcPr>
          <w:p>
            <w:r>
              <w:rPr>
                <w:sz w:val="19"/>
              </w:rPr>
              <w:t>experiment_logger.py, registros/</w:t>
            </w:r>
          </w:p>
        </w:tc>
      </w:tr>
      <w:tr>
        <w:tc>
          <w:tcPr>
            <w:tcW w:type="dxa" w:w="2592"/>
            <w:shd w:fill="F8FAFC"/>
            <w:tcMar>
              <w:top w:w="60" w:type="dxa"/>
              <w:bottom w:w="60" w:type="dxa"/>
              <w:left w:w="80" w:type="dxa"/>
              <w:right w:w="80" w:type="dxa"/>
            </w:tcMar>
          </w:tcPr>
          <w:p>
            <w:r>
              <w:rPr>
                <w:b/>
                <w:sz w:val="19"/>
              </w:rPr>
              <w:t>tests/</w:t>
            </w:r>
          </w:p>
        </w:tc>
        <w:tc>
          <w:tcPr>
            <w:tcW w:type="dxa" w:w="4608"/>
            <w:shd w:fill="F8FAFC"/>
            <w:tcMar>
              <w:top w:w="60" w:type="dxa"/>
              <w:bottom w:w="60" w:type="dxa"/>
              <w:left w:w="80" w:type="dxa"/>
              <w:right w:w="80" w:type="dxa"/>
            </w:tcMar>
          </w:tcPr>
          <w:p>
            <w:r>
              <w:rPr>
                <w:sz w:val="19"/>
              </w:rPr>
              <w:t>Batería de pruebas unitarias y de integración para validar operadores y convergencia.</w:t>
            </w:r>
          </w:p>
        </w:tc>
        <w:tc>
          <w:tcPr>
            <w:tcW w:type="dxa" w:w="2160"/>
            <w:shd w:fill="F8FAFC"/>
            <w:tcMar>
              <w:top w:w="60" w:type="dxa"/>
              <w:bottom w:w="60" w:type="dxa"/>
              <w:left w:w="80" w:type="dxa"/>
              <w:right w:w="80" w:type="dxa"/>
            </w:tcMar>
          </w:tcPr>
          <w:p>
            <w:r>
              <w:rPr>
                <w:sz w:val="19"/>
              </w:rPr>
              <w:t>test_operators.py, test_ga.py</w:t>
            </w:r>
          </w:p>
        </w:tc>
      </w:tr>
    </w:tbl>
    <w:p>
      <w:pPr>
        <w:keepNext/>
        <w:spacing w:before="280" w:after="80"/>
      </w:pPr>
      <w:r>
        <w:rPr>
          <w:rFonts w:ascii="Segoe UI" w:hAnsi="Segoe UI"/>
          <w:b/>
          <w:color w:val="0E7490"/>
          <w:sz w:val="26"/>
        </w:rPr>
        <w:t>Flujo de Concurrencia (Multithreading)</w:t>
      </w:r>
    </w:p>
    <w:p>
      <w:pPr>
        <w:spacing w:after="120" w:line="276" w:lineRule="auto"/>
      </w:pPr>
      <w:r>
        <w:t>Para evitar que la interfaz de usuario se bloquee o deje de responder durante simulaciones largas o con miles de evaluaciones, el motor genético (GAEngine) opera en un hilo secundario (threading.Thread). La comunicación hacia la interfaz gráfica de usuario se realiza a través de una cola sincronizada (queue.Queue), permitiendo pausar, reanudar o detener el algoritmo de manera limpia en cualquier momento sin afectar la estabilidad.</w:t>
      </w:r>
    </w:p>
    <w:p>
      <w:r>
        <w:br w:type="page"/>
      </w:r>
    </w:p>
    <w:p>
      <w:pPr>
        <w:keepNext/>
        <w:spacing w:before="400" w:after="120"/>
      </w:pPr>
      <w:r>
        <w:rPr>
          <w:rFonts w:ascii="Segoe UI" w:hAnsi="Segoe UI"/>
          <w:b/>
          <w:color w:val="1E3A8A"/>
          <w:sz w:val="32"/>
        </w:rPr>
        <w:t>3. Métodos Evolutivos e Hiperparámetros (05_hiperparametros)</w:t>
      </w:r>
    </w:p>
    <w:p>
      <w:pPr>
        <w:spacing w:after="120" w:line="276" w:lineRule="auto"/>
      </w:pPr>
      <w:r>
        <w:t>A continuación se detallan las fórmulas, funcionamiento e hiperparámetros de todos los métodos incluidos en la aplicación según lo expuesto en el archivo de referencia.</w:t>
      </w:r>
    </w:p>
    <w:p>
      <w:pPr>
        <w:keepNext/>
        <w:spacing w:before="280" w:after="80"/>
      </w:pPr>
      <w:r>
        <w:rPr>
          <w:rFonts w:ascii="Segoe UI" w:hAnsi="Segoe UI"/>
          <w:b/>
          <w:color w:val="0E7490"/>
          <w:sz w:val="26"/>
        </w:rPr>
        <w:t>3.1. Operadores de Selección</w:t>
      </w:r>
    </w:p>
    <w:p>
      <w:pPr>
        <w:pStyle w:val="ListBullet"/>
        <w:spacing w:after="60" w:line="276" w:lineRule="auto"/>
      </w:pPr>
      <w:r>
        <w:rPr>
          <w:b/>
        </w:rPr>
        <w:t xml:space="preserve">Ruleta Proporcional: </w:t>
      </w:r>
      <w:r>
        <w:t>Asigna a cada individuo una probabilidad de reproducción pi = fi / sum(fj), proporcional a su aptitud escalada. Se calcula la distribución acumulada y se realizan sorteos con números aleatorios r en [0, 1]. Permite repetir individuos con alta aptitud.</w:t>
      </w:r>
    </w:p>
    <w:p>
      <w:pPr>
        <w:pStyle w:val="ListBullet"/>
        <w:spacing w:after="60" w:line="276" w:lineRule="auto"/>
      </w:pPr>
      <w:r>
        <w:rPr>
          <w:b/>
        </w:rPr>
        <w:t xml:space="preserve">Ranking Lineal: </w:t>
      </w:r>
      <w:r>
        <w:t>Ordena la población de mejor a peor (rango 1 a m) y asigna probabilidades que disminuyen linealmente con la posición: p(r) = [amax - (amax - amin)*(rank - 1)/(m - 1)] / m, donde 1 &lt;= amax &lt;= 2 y amin = 2 - amax. Evita que un individuo superdominante monopolice la población.</w:t>
      </w:r>
    </w:p>
    <w:p>
      <w:pPr>
        <w:pStyle w:val="ListBullet"/>
        <w:spacing w:after="60" w:line="276" w:lineRule="auto"/>
      </w:pPr>
      <w:r>
        <w:rPr>
          <w:b/>
        </w:rPr>
        <w:t xml:space="preserve">Ranking No Lineal: </w:t>
      </w:r>
      <w:r>
        <w:t>Asigna probabilidades que decrecen geométricamente según el factor q en (0, 1): w(r) = q * (1 - q)^(rank - 1), normalizando luego como p'(r) = w(r) / sum(w). Un valor alto de q incrementa drásticamente la presión selectiva sobre los primeros lugares.</w:t>
      </w:r>
    </w:p>
    <w:p>
      <w:pPr>
        <w:pStyle w:val="ListBullet"/>
        <w:spacing w:after="60" w:line="276" w:lineRule="auto"/>
      </w:pPr>
      <w:r>
        <w:rPr>
          <w:b/>
        </w:rPr>
        <w:t xml:space="preserve">Selección por Torneo: </w:t>
      </w:r>
      <w:r>
        <w:t>Elige k candidatos al azar de la población y el individuo con mayor aptitud gana el derecho a reproducirse. Incrementar k eleva la presión selectiva; k = 2 representa el clásico torneo binario.</w:t>
      </w:r>
    </w:p>
    <w:p>
      <w:pPr>
        <w:pStyle w:val="ListBullet"/>
        <w:spacing w:after="60" w:line="276" w:lineRule="auto"/>
      </w:pPr>
      <w:r>
        <w:rPr>
          <w:b/>
        </w:rPr>
        <w:t xml:space="preserve">Muestreo Estocástico Universal: </w:t>
      </w:r>
      <w:r>
        <w:t>Muestreo Estocástico Universal (SUS). Utiliza un único sorteo u en [0, 1/m) y genera m punteros equidistantes u + i/m sobre la distribución acumulada. Selecciona toda la camada en una sola pasada con mínima varianza estocástica.</w:t>
      </w:r>
    </w:p>
    <w:p>
      <w:pPr>
        <w:keepNext/>
        <w:spacing w:before="280" w:after="80"/>
      </w:pPr>
      <w:r>
        <w:rPr>
          <w:rFonts w:ascii="Segoe UI" w:hAnsi="Segoe UI"/>
          <w:b/>
          <w:color w:val="0E7490"/>
          <w:sz w:val="26"/>
        </w:rPr>
        <w:t>3.2. Operadores de Cruce (Combinación)</w:t>
      </w:r>
    </w:p>
    <w:p>
      <w:pPr>
        <w:pStyle w:val="ListBullet"/>
        <w:spacing w:after="60" w:line="276" w:lineRule="auto"/>
      </w:pPr>
      <w:r>
        <w:rPr>
          <w:b/>
        </w:rPr>
        <w:t xml:space="preserve">Cruce Uniforme: </w:t>
      </w:r>
      <w:r>
        <w:t>Genera una máscara binaria (aleatoria o fija con probabilidad Pmask = 0.5). Si la posición en la máscara es 1, el primer hijo hereda el gen del Padre 1; si es 0, del Padre 2. El segundo hijo toma las decisiones complementarias.</w:t>
      </w:r>
    </w:p>
    <w:p>
      <w:pPr>
        <w:pStyle w:val="ListBullet"/>
        <w:spacing w:after="60" w:line="276" w:lineRule="auto"/>
      </w:pPr>
      <w:r>
        <w:rPr>
          <w:b/>
        </w:rPr>
        <w:t xml:space="preserve">Cruce Aritmético: </w:t>
      </w:r>
      <w:r>
        <w:t>Realiza una media ponderada convexa entre ambos progenitores: H1 = a*P1 + (1 - a)*P2  y  H2 = (1 - a)*P1 + a*P2, con 0 &lt;= a &lt;= 1. Garantiza que los descendientes queden ubicados dentro del segmento que une a los padres.</w:t>
      </w:r>
    </w:p>
    <w:p>
      <w:pPr>
        <w:pStyle w:val="ListBullet"/>
        <w:spacing w:after="60" w:line="276" w:lineRule="auto"/>
      </w:pPr>
      <w:r>
        <w:rPr>
          <w:b/>
        </w:rPr>
        <w:t xml:space="preserve">Cruce Plano: </w:t>
      </w:r>
      <w:r>
        <w:t>Para cada gen, sortea un valor uniforme independiente entre el menor y el mayor valor de los padres: hj ~ U(min(P1j, P2j), max(P1j, P2j)).</w:t>
      </w:r>
    </w:p>
    <w:p>
      <w:pPr>
        <w:pStyle w:val="ListBullet"/>
        <w:spacing w:after="60" w:line="276" w:lineRule="auto"/>
      </w:pPr>
      <w:r>
        <w:rPr>
          <w:b/>
        </w:rPr>
        <w:t xml:space="preserve">Cruce BLX-α: </w:t>
      </w:r>
      <w:r>
        <w:t>Cruce BLX-α. Amplía el intervalo parental en una proporción α de su longitud I = |P1 - P2|: h ~ U(min - α*I, max + α*I). Permite tanto interpolación (explotación) como extrapolación controlada (exploración). Con α = 0 equivale al cruce plano.</w:t>
      </w:r>
    </w:p>
    <w:p>
      <w:pPr>
        <w:pStyle w:val="ListBullet"/>
        <w:spacing w:after="60" w:line="276" w:lineRule="auto"/>
      </w:pPr>
      <w:r>
        <w:rPr>
          <w:b/>
        </w:rPr>
        <w:t xml:space="preserve">PMX, OX y CX: </w:t>
      </w:r>
      <w:r>
        <w:t>Cruce por Correspondencia Parcial (PMX), Cruce de Orden (OX) y Cruce de Ciclos (CX). Diseñados para problemas de orden y permutación, asegurando que cada alelo aparezca exactamente una vez. El sistema incluye soporte tanto para cromosomas discretos como adaptadores continuos.</w:t>
      </w:r>
    </w:p>
    <w:p>
      <w:pPr>
        <w:keepNext/>
        <w:spacing w:before="280" w:after="80"/>
      </w:pPr>
      <w:r>
        <w:rPr>
          <w:rFonts w:ascii="Segoe UI" w:hAnsi="Segoe UI"/>
          <w:b/>
          <w:color w:val="0E7490"/>
          <w:sz w:val="26"/>
        </w:rPr>
        <w:t>3.3. Operadores de Mutación</w:t>
      </w:r>
    </w:p>
    <w:p>
      <w:pPr>
        <w:pStyle w:val="ListBullet"/>
        <w:spacing w:after="60" w:line="276" w:lineRule="auto"/>
      </w:pPr>
      <w:r>
        <w:rPr>
          <w:b/>
        </w:rPr>
        <w:t xml:space="preserve">Mutación Uniforme: </w:t>
      </w:r>
      <w:r>
        <w:t>Sustituye el gen elegido por un valor sorteado uniformemente en todo el dominio permitido [LB, UB]. x'j ~ U(LBj, UBj). Genera saltos grandes para escapar de óptimos locales.</w:t>
      </w:r>
    </w:p>
    <w:p>
      <w:pPr>
        <w:pStyle w:val="ListBullet"/>
        <w:spacing w:after="60" w:line="276" w:lineRule="auto"/>
      </w:pPr>
      <w:r>
        <w:rPr>
          <w:b/>
        </w:rPr>
        <w:t xml:space="preserve">Mutación No Uniforme: </w:t>
      </w:r>
      <w:r>
        <w:t>Ajusta el tamaño de la perturbación conforme transcurren las generaciones. Δ(t, y) = y * [1 - r^((1 - t/T)^b)], donde t es la generación actual, T es el número máximo de generaciones, r en [0, 1] y b controla la velocidad de enfriamiento. Al inicio (t=0) realiza grandes saltos; al final (t-&gt;T) realiza afinamiento fino.</w:t>
      </w:r>
    </w:p>
    <w:p>
      <w:pPr>
        <w:pStyle w:val="ListBullet"/>
        <w:spacing w:after="60" w:line="276" w:lineRule="auto"/>
      </w:pPr>
      <w:r>
        <w:rPr>
          <w:b/>
        </w:rPr>
        <w:t xml:space="preserve">Mutación por Intercambio (Swap): </w:t>
      </w:r>
      <w:r>
        <w:t>Intercambia dos posiciones al azar en el cromosoma o realiza una reflexión simétrica con perturbación gaussiana.</w:t>
      </w:r>
    </w:p>
    <w:p>
      <w:pPr>
        <w:keepNext/>
        <w:spacing w:before="280" w:after="80"/>
      </w:pPr>
      <w:r>
        <w:rPr>
          <w:rFonts w:ascii="Segoe UI" w:hAnsi="Segoe UI"/>
          <w:b/>
          <w:color w:val="0E7490"/>
          <w:sz w:val="26"/>
        </w:rPr>
        <w:t>3.4. Estrategias de Sustitución y Reemplazo</w:t>
      </w:r>
    </w:p>
    <w:p>
      <w:pPr>
        <w:pStyle w:val="ListBullet"/>
        <w:spacing w:after="60" w:line="276" w:lineRule="auto"/>
      </w:pPr>
      <w:r>
        <w:rPr>
          <w:b/>
        </w:rPr>
        <w:t xml:space="preserve">Generacional con Elitismo: </w:t>
      </w:r>
      <w:r>
        <w:t>Reemplazo generacional completo donde los mejores n_elite individuos de la población anterior sobreviven automáticamente a la siguiente generación, protegiendo las mejores soluciones halladas contra degradación estocástica.</w:t>
      </w:r>
    </w:p>
    <w:p>
      <w:pPr>
        <w:pStyle w:val="ListBullet"/>
        <w:spacing w:after="60" w:line="276" w:lineRule="auto"/>
      </w:pPr>
      <w:r>
        <w:rPr>
          <w:b/>
        </w:rPr>
        <w:t xml:space="preserve">Sustitución Steady-State: </w:t>
      </w:r>
      <w:r>
        <w:t>Sustituye solo una fracción n de la población en cada iteración. Típicamente, los n peores individuos de la población actual son expulsados y reemplazados por los nuevos descendientes.</w:t>
      </w:r>
    </w:p>
    <w:p>
      <w:pPr>
        <w:pStyle w:val="ListBullet"/>
        <w:spacing w:after="60" w:line="276" w:lineRule="auto"/>
      </w:pPr>
      <w:r>
        <w:rPr>
          <w:b/>
        </w:rPr>
        <w:t xml:space="preserve">Factor de Crowding: </w:t>
      </w:r>
      <w:r>
        <w:t>Para insertar cada nuevo descendiente, extrae una muestra aleatoria de tamaño CF de la población actual y reemplaza al individuo más parecido (menor distancia fenotípica). Preserva activamente la diversidad genética.</w:t>
      </w:r>
    </w:p>
    <w:p>
      <w:r>
        <w:br w:type="page"/>
      </w:r>
    </w:p>
    <w:p>
      <w:pPr>
        <w:keepNext/>
        <w:spacing w:before="400" w:after="120"/>
      </w:pPr>
      <w:r>
        <w:rPr>
          <w:rFonts w:ascii="Segoe UI" w:hAnsi="Segoe UI"/>
          <w:b/>
          <w:color w:val="1E3A8A"/>
          <w:sz w:val="32"/>
        </w:rPr>
        <w:t>4. Guía de Operación Paso a Paso</w:t>
      </w:r>
    </w:p>
    <w:p>
      <w:pPr>
        <w:spacing w:after="120" w:line="276" w:lineRule="auto"/>
      </w:pPr>
      <w:r>
        <w:t>A continuación se presenta el procedimiento para operar la aplicación de manera óptima.</w:t>
      </w:r>
    </w:p>
    <w:p>
      <w:pPr>
        <w:keepNext/>
        <w:spacing w:before="280" w:after="80"/>
      </w:pPr>
      <w:r>
        <w:rPr>
          <w:rFonts w:ascii="Segoe UI" w:hAnsi="Segoe UI"/>
          <w:b/>
          <w:color w:val="0E7490"/>
          <w:sz w:val="26"/>
        </w:rPr>
        <w:t>Paso 1: Ejecución Inicial del Programa</w:t>
      </w:r>
    </w:p>
    <w:p>
      <w:pPr>
        <w:spacing w:after="120" w:line="276" w:lineRule="auto"/>
      </w:pPr>
      <w:r>
        <w:t>Abra una consola de comandos (PowerShell o CMD), diríjase a la carpeta del proyecto y ejecute:</w:t>
      </w:r>
    </w:p>
    <w:p>
      <w:pPr>
        <w:spacing w:after="120" w:line="276" w:lineRule="auto"/>
      </w:pPr>
      <w:r>
        <w:rPr>
          <w:b/>
          <w:color w:val="1E293B"/>
        </w:rPr>
        <w:t xml:space="preserve">Comando: </w:t>
      </w:r>
      <w:r>
        <w:t>cd "C:\Users\Admin\Desktop\alogoritmo genetico simple"</w:t>
        <w:br/>
        <w:t>python main.py</w:t>
      </w:r>
    </w:p>
    <w:p>
      <w:pPr>
        <w:keepNext/>
        <w:spacing w:before="280" w:after="80"/>
      </w:pPr>
      <w:r>
        <w:rPr>
          <w:rFonts w:ascii="Segoe UI" w:hAnsi="Segoe UI"/>
          <w:b/>
          <w:color w:val="0E7490"/>
          <w:sz w:val="26"/>
        </w:rPr>
        <w:t>Paso 2: Configuración de la Función Objetivo</w:t>
      </w:r>
    </w:p>
    <w:p>
      <w:pPr>
        <w:pStyle w:val="ListBullet"/>
        <w:spacing w:after="60" w:line="276" w:lineRule="auto"/>
      </w:pPr>
      <w:r>
        <w:rPr>
          <w:b/>
        </w:rPr>
        <w:t xml:space="preserve">Opción A - Función de Prueba: </w:t>
      </w:r>
      <w:r>
        <w:t>En el panel izquierdo ('1. Función Objetivo f(x)'), seleccione una de las funciones de prueba del menú desplegable (ej. Esfera 1D, Rastrigin 1D, Ackley 1D) o elija 'Personalizada...'.</w:t>
      </w:r>
    </w:p>
    <w:p>
      <w:pPr>
        <w:pStyle w:val="ListBullet"/>
        <w:spacing w:after="60" w:line="276" w:lineRule="auto"/>
      </w:pPr>
      <w:r>
        <w:rPr>
          <w:b/>
        </w:rPr>
        <w:t xml:space="preserve">Opción B - Fórmula Personalizada: </w:t>
      </w:r>
      <w:r>
        <w:t>Si desea probar su propia ecuación, escríbala en el campo de texto usando la variable 'x'. Puede utilizar funciones como sin(x), cos(x), exp(x), sqrt(x), potencias (x**2 o x^2), etc.</w:t>
      </w:r>
    </w:p>
    <w:p>
      <w:pPr>
        <w:pStyle w:val="ListBullet"/>
        <w:spacing w:after="60" w:line="276" w:lineRule="auto"/>
      </w:pPr>
      <w:r>
        <w:rPr>
          <w:b/>
        </w:rPr>
        <w:t xml:space="preserve">Intervalo [a, b]: </w:t>
      </w:r>
      <w:r>
        <w:t>Establezca los límites inferior 'a' y superior 'b' de la variable x (por ejemplo a = -5.0, b = 5.0).</w:t>
      </w:r>
    </w:p>
    <w:p>
      <w:pPr>
        <w:pStyle w:val="ListBullet"/>
        <w:spacing w:after="60" w:line="276" w:lineRule="auto"/>
      </w:pPr>
      <w:r>
        <w:rPr>
          <w:b/>
        </w:rPr>
        <w:t xml:space="preserve">Criterio de Optimización: </w:t>
      </w:r>
      <w:r>
        <w:t>Elija si desea Minimizar (buscar el punto más bajo) o Maximizar (buscar el punto más alto).</w:t>
      </w:r>
    </w:p>
    <w:p>
      <w:pPr>
        <w:pStyle w:val="ListBullet"/>
        <w:spacing w:after="60" w:line="276" w:lineRule="auto"/>
      </w:pPr>
      <w:r>
        <w:rPr>
          <w:b/>
        </w:rPr>
        <w:t xml:space="preserve">Previsualización: </w:t>
      </w:r>
      <w:r>
        <w:t>Haga clic en '🔍 Previsualizar Curva' para trazar la función en la pantalla antes de iniciar la optimización.</w:t>
      </w:r>
    </w:p>
    <w:p>
      <w:pPr>
        <w:keepNext/>
        <w:spacing w:before="280" w:after="80"/>
      </w:pPr>
      <w:r>
        <w:rPr>
          <w:rFonts w:ascii="Segoe UI" w:hAnsi="Segoe UI"/>
          <w:b/>
          <w:color w:val="0E7490"/>
          <w:sz w:val="26"/>
        </w:rPr>
        <w:t>Paso 3: Selección de Métodos Evolutivos e Hiperparámetros</w:t>
      </w:r>
    </w:p>
    <w:p>
      <w:pPr>
        <w:spacing w:after="120" w:line="276" w:lineRule="auto"/>
      </w:pPr>
      <w:r>
        <w:t>El panel '2. Operadores Evolutivos e Hiperparámetros' cuenta con menús limpios y adaptativos. Al cambiar cualquier método de selección, cruce, mutación o sustitución, los parámetros exclusivos de ese método se mostrarán de forma automática, ocultando los que no aplican para no saturar la interfaz:</w:t>
      </w:r>
    </w:p>
    <w:p>
      <w:pPr>
        <w:pStyle w:val="ListBullet"/>
        <w:spacing w:after="60" w:line="276" w:lineRule="auto"/>
      </w:pPr>
      <w:r>
        <w:t>Selección: Elija entre Torneo (configure k), Ranking Lineal (amax), Ranking No Lineal (q), Ruleta o SUS.</w:t>
      </w:r>
    </w:p>
    <w:p>
      <w:pPr>
        <w:pStyle w:val="ListBullet"/>
        <w:spacing w:after="60" w:line="276" w:lineRule="auto"/>
      </w:pPr>
      <w:r>
        <w:t>Cruce: Elija el método (BLX-α, Aritmético, Plano, Uniforme, etc.) y defina la probabilidad Pc (típicamente 0.8 a 0.9).</w:t>
      </w:r>
    </w:p>
    <w:p>
      <w:pPr>
        <w:pStyle w:val="ListBullet"/>
        <w:spacing w:after="60" w:line="276" w:lineRule="auto"/>
      </w:pPr>
      <w:r>
        <w:t>Mutación: Elija entre No Uniforme, Uniforme o Intercambio, y defina la probabilidad Pm (típicamente 0.05 a 0.15).</w:t>
      </w:r>
    </w:p>
    <w:p>
      <w:pPr>
        <w:pStyle w:val="ListBullet"/>
        <w:spacing w:after="60" w:line="276" w:lineRule="auto"/>
      </w:pPr>
      <w:r>
        <w:t>Sustitución: Seleccione Generacional con Elitismo, Steady-State o Factor de Crowding.</w:t>
      </w:r>
    </w:p>
    <w:p>
      <w:pPr>
        <w:pStyle w:val="ListBullet"/>
        <w:spacing w:after="60" w:line="276" w:lineRule="auto"/>
      </w:pPr>
      <w:r>
        <w:t>Población y Generaciones: Ajuste el tamaño N (ej. 30 a 60) y las generaciones T (ej. 50 a 100).</w:t>
      </w:r>
    </w:p>
    <w:p>
      <w:pPr>
        <w:pStyle w:val="ListBullet"/>
        <w:spacing w:after="60" w:line="276" w:lineRule="auto"/>
      </w:pPr>
      <w:r>
        <w:t>Semilla Opcional: Presione '⚙ Ajustes Opcionales...' si desea fijar una semilla entera para replicar exactamente un experimento.</w:t>
      </w:r>
    </w:p>
    <w:p>
      <w:pPr>
        <w:keepNext/>
        <w:spacing w:before="280" w:after="80"/>
      </w:pPr>
      <w:r>
        <w:rPr>
          <w:rFonts w:ascii="Segoe UI" w:hAnsi="Segoe UI"/>
          <w:b/>
          <w:color w:val="0E7490"/>
          <w:sz w:val="26"/>
        </w:rPr>
        <w:t>Paso 4: Iniciar la Optimización y Observar Resultados</w:t>
      </w:r>
    </w:p>
    <w:p>
      <w:pPr>
        <w:pStyle w:val="ListBullet"/>
        <w:spacing w:after="60" w:line="276" w:lineRule="auto"/>
      </w:pPr>
      <w:r>
        <w:rPr>
          <w:b/>
        </w:rPr>
        <w:t xml:space="preserve">Iniciar: </w:t>
      </w:r>
      <w:r>
        <w:t>Haga clic en el botón superior '▶ Iniciar Optimización'.</w:t>
      </w:r>
    </w:p>
    <w:p>
      <w:pPr>
        <w:pStyle w:val="ListBullet"/>
        <w:spacing w:after="60" w:line="276" w:lineRule="auto"/>
      </w:pPr>
      <w:r>
        <w:rPr>
          <w:b/>
        </w:rPr>
        <w:t xml:space="preserve">Visualización del Paisaje: </w:t>
      </w:r>
      <w:r>
        <w:t>En la gráfica superior observará la función f(x) con puntos de colores que representan a todos los miembros de la población moviéndose hacia la solución, y una estrella destacada sobre el mejor individuo.</w:t>
      </w:r>
    </w:p>
    <w:p>
      <w:pPr>
        <w:pStyle w:val="ListBullet"/>
        <w:spacing w:after="60" w:line="276" w:lineRule="auto"/>
      </w:pPr>
      <w:r>
        <w:rPr>
          <w:b/>
        </w:rPr>
        <w:t xml:space="preserve">Visualización de Convergencia: </w:t>
      </w:r>
      <w:r>
        <w:t>En la gráfica inferior observará en tiempo real la curva de convergencia generacional: la línea verde representa el mejor valor encontrado y la línea violeta el promedio poblacional.</w:t>
      </w:r>
    </w:p>
    <w:p>
      <w:pPr>
        <w:pStyle w:val="ListBullet"/>
        <w:spacing w:after="60" w:line="276" w:lineRule="auto"/>
      </w:pPr>
      <w:r>
        <w:rPr>
          <w:b/>
        </w:rPr>
        <w:t xml:space="preserve">Métricas Numéricas: </w:t>
      </w:r>
      <w:r>
        <w:t>En la tarjeta inferior de métricas se actualizan de forma continua: Mejor x, Mejor f(x), Aptitud, Generación actual, Evaluaciones acumuladas y Tiempo de cálculo.</w:t>
      </w:r>
    </w:p>
    <w:p>
      <w:pPr>
        <w:pStyle w:val="ListBullet"/>
        <w:spacing w:after="60" w:line="276" w:lineRule="auto"/>
      </w:pPr>
      <w:r>
        <w:rPr>
          <w:b/>
        </w:rPr>
        <w:t xml:space="preserve">Detener: </w:t>
      </w:r>
      <w:r>
        <w:t>Puede presionar en cualquier instante el botón '⏹ Detener' para pausar la simulación inmediatamente.</w:t>
      </w:r>
    </w:p>
    <w:p>
      <w:r>
        <w:br w:type="page"/>
      </w:r>
    </w:p>
    <w:p>
      <w:pPr>
        <w:keepNext/>
        <w:spacing w:before="400" w:after="120"/>
      </w:pPr>
      <w:r>
        <w:rPr>
          <w:rFonts w:ascii="Segoe UI" w:hAnsi="Segoe UI"/>
          <w:b/>
          <w:color w:val="1E3A8A"/>
          <w:sz w:val="32"/>
        </w:rPr>
        <w:t>5. Historial, Reportes en TXT y Exportación a CSV</w:t>
      </w:r>
    </w:p>
    <w:p>
      <w:pPr>
        <w:spacing w:after="120" w:line="276" w:lineRule="auto"/>
      </w:pPr>
      <w:r>
        <w:t>Cada vez que una optimización finaliza (o se detiene), el sistema almacena de forma autónoma dos archivos dentro del directorio 'almacenamiento/registros/':</w:t>
      </w:r>
    </w:p>
    <w:p>
      <w:pPr>
        <w:pStyle w:val="ListBullet"/>
        <w:spacing w:after="60" w:line="276" w:lineRule="auto"/>
      </w:pPr>
      <w:r>
        <w:rPr>
          <w:b/>
        </w:rPr>
        <w:t xml:space="preserve">.json: </w:t>
      </w:r>
      <w:r>
        <w:t>Archivo JSON estructurado: Contiene la configuración completa, metadatos y la serie temporal de todas las generaciones.</w:t>
      </w:r>
    </w:p>
    <w:p>
      <w:pPr>
        <w:pStyle w:val="ListBullet"/>
        <w:spacing w:after="60" w:line="276" w:lineRule="auto"/>
      </w:pPr>
      <w:r>
        <w:rPr>
          <w:b/>
        </w:rPr>
        <w:t xml:space="preserve">.txt: </w:t>
      </w:r>
      <w:r>
        <w:t>Reporte TXT formateado: Resumen legible listo para imprimir o anexar a reportes técnicos o tareas académicas.</w:t>
      </w:r>
    </w:p>
    <w:p>
      <w:pPr>
        <w:keepNext/>
        <w:spacing w:before="280" w:after="80"/>
      </w:pPr>
      <w:r>
        <w:rPr>
          <w:rFonts w:ascii="Segoe UI" w:hAnsi="Segoe UI"/>
          <w:b/>
          <w:color w:val="0E7490"/>
          <w:sz w:val="26"/>
        </w:rPr>
        <w:t>5.1. Visualizador de Historial Integrado</w:t>
      </w:r>
    </w:p>
    <w:p>
      <w:pPr>
        <w:spacing w:after="120" w:line="276" w:lineRule="auto"/>
      </w:pPr>
      <w:r>
        <w:t>Al presionar el botón '📋 Historial y Registros' en la barra superior se despliega una ventana modal interactiva con tres funciones:</w:t>
      </w:r>
    </w:p>
    <w:p>
      <w:pPr>
        <w:pStyle w:val="ListBullet"/>
        <w:spacing w:after="60" w:line="276" w:lineRule="auto"/>
      </w:pPr>
      <w:r>
        <w:t>Exploración de ejecuciones: Lista todas las pruebas ordenadas cronológicamente de la más reciente a la más antigua con vista previa instantánea del reporte.</w:t>
      </w:r>
    </w:p>
    <w:p>
      <w:pPr>
        <w:pStyle w:val="ListBullet"/>
        <w:spacing w:after="60" w:line="276" w:lineRule="auto"/>
      </w:pPr>
      <w:r>
        <w:t>📥 Cargar Parámetros en UI: Restaura con un solo clic todos los hiperparámetros y la función de un experimento pasado en la pantalla principal para reejecutarlo o afinarlo.</w:t>
      </w:r>
    </w:p>
    <w:p>
      <w:pPr>
        <w:pStyle w:val="ListBullet"/>
        <w:spacing w:after="60" w:line="276" w:lineRule="auto"/>
      </w:pPr>
      <w:r>
        <w:t>📊 Exportar a CSV: Genera un archivo tabular (.csv) con las columnas [generación, evaluaciones, mejor x, mejor f(x), aptitud, media f(x), desviación estándar] compatible con Excel y MATLAB.</w:t>
      </w:r>
    </w:p>
    <w:p>
      <w:pPr>
        <w:pStyle w:val="ListBullet"/>
        <w:spacing w:after="60" w:line="276" w:lineRule="auto"/>
      </w:pPr>
      <w:r>
        <w:t>📄 Abrir TXT: Abre directamente el reporte en el Bloc de Notas de Windows.</w:t>
      </w:r>
    </w:p>
    <w:p>
      <w:pPr>
        <w:keepNext/>
        <w:spacing w:before="400" w:after="120"/>
      </w:pPr>
      <w:r>
        <w:rPr>
          <w:rFonts w:ascii="Segoe UI" w:hAnsi="Segoe UI"/>
          <w:b/>
          <w:color w:val="1E3A8A"/>
          <w:sz w:val="32"/>
        </w:rPr>
        <w:t>6. Catálogo de Funciones de Prueba (Benchmarks)</w:t>
      </w:r>
    </w:p>
    <w:p>
      <w:pPr>
        <w:spacing w:after="120" w:line="276" w:lineRule="auto"/>
      </w:pPr>
      <w:r>
        <w:t>La aplicación incluye funciones univariadas analíticas para evaluar diferentes retos algorítmicos: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0E7490"/>
            <w:tcMar>
              <w:top w:w="80" w:type="dxa"/>
              <w:bottom w:w="80" w:type="dxa"/>
              <w:left w:w="100" w:type="dxa"/>
              <w:right w:w="100" w:type="dxa"/>
            </w:tcMar>
          </w:tcPr>
          <w:p>
            <w:r>
              <w:rPr>
                <w:b/>
                <w:color w:val="FFFFFF"/>
                <w:sz w:val="19"/>
              </w:rPr>
              <w:t>Función</w:t>
            </w:r>
          </w:p>
        </w:tc>
        <w:tc>
          <w:tcPr>
            <w:tcW w:type="dxa" w:w="3168"/>
            <w:shd w:fill="0E7490"/>
            <w:tcMar>
              <w:top w:w="80" w:type="dxa"/>
              <w:bottom w:w="80" w:type="dxa"/>
              <w:left w:w="100" w:type="dxa"/>
              <w:right w:w="100" w:type="dxa"/>
            </w:tcMar>
          </w:tcPr>
          <w:p>
            <w:r>
              <w:rPr>
                <w:b/>
                <w:color w:val="FFFFFF"/>
                <w:sz w:val="19"/>
              </w:rPr>
              <w:t>Expresión f(x)</w:t>
            </w:r>
          </w:p>
        </w:tc>
        <w:tc>
          <w:tcPr>
            <w:tcW w:type="dxa" w:w="1584"/>
            <w:shd w:fill="0E7490"/>
            <w:tcMar>
              <w:top w:w="80" w:type="dxa"/>
              <w:bottom w:w="80" w:type="dxa"/>
              <w:left w:w="100" w:type="dxa"/>
              <w:right w:w="100" w:type="dxa"/>
            </w:tcMar>
          </w:tcPr>
          <w:p>
            <w:r>
              <w:rPr>
                <w:b/>
                <w:color w:val="FFFFFF"/>
                <w:sz w:val="19"/>
              </w:rPr>
              <w:t>Intervalo</w:t>
            </w:r>
          </w:p>
        </w:tc>
        <w:tc>
          <w:tcPr>
            <w:tcW w:type="dxa" w:w="2016"/>
            <w:shd w:fill="0E7490"/>
            <w:tcMar>
              <w:top w:w="80" w:type="dxa"/>
              <w:bottom w:w="80" w:type="dxa"/>
              <w:left w:w="100" w:type="dxa"/>
              <w:right w:w="100" w:type="dxa"/>
            </w:tcMar>
          </w:tcPr>
          <w:p>
            <w:r>
              <w:rPr>
                <w:b/>
                <w:color w:val="FFFFFF"/>
                <w:sz w:val="19"/>
              </w:rPr>
              <w:t>Óptimo Teórico</w:t>
            </w:r>
          </w:p>
        </w:tc>
      </w:tr>
      <w:tr>
        <w:tc>
          <w:tcPr>
            <w:tcW w:type="dxa" w:w="2592"/>
            <w:shd w:fill="F0FDF4"/>
            <w:tcMar>
              <w:top w:w="50" w:type="dxa"/>
              <w:bottom w:w="50" w:type="dxa"/>
              <w:left w:w="70" w:type="dxa"/>
              <w:right w:w="70" w:type="dxa"/>
            </w:tcMar>
          </w:tcPr>
          <w:p>
            <w:r>
              <w:rPr>
                <w:b/>
                <w:sz w:val="18"/>
              </w:rPr>
              <w:t>Esfera 1D</w:t>
            </w:r>
          </w:p>
        </w:tc>
        <w:tc>
          <w:tcPr>
            <w:tcW w:type="dxa" w:w="3168"/>
            <w:shd w:fill="F0FDF4"/>
            <w:tcMar>
              <w:top w:w="50" w:type="dxa"/>
              <w:bottom w:w="50" w:type="dxa"/>
              <w:left w:w="70" w:type="dxa"/>
              <w:right w:w="70" w:type="dxa"/>
            </w:tcMar>
          </w:tcPr>
          <w:p>
            <w:r>
              <w:rPr>
                <w:sz w:val="18"/>
              </w:rPr>
              <w:t>x**2</w:t>
            </w:r>
          </w:p>
        </w:tc>
        <w:tc>
          <w:tcPr>
            <w:tcW w:type="dxa" w:w="1584"/>
            <w:shd w:fill="F0FDF4"/>
            <w:tcMar>
              <w:top w:w="50" w:type="dxa"/>
              <w:bottom w:w="50" w:type="dxa"/>
              <w:left w:w="70" w:type="dxa"/>
              <w:right w:w="70" w:type="dxa"/>
            </w:tcMar>
          </w:tcPr>
          <w:p>
            <w:r>
              <w:rPr>
                <w:sz w:val="18"/>
              </w:rPr>
              <w:t>[-10, 10]</w:t>
            </w:r>
          </w:p>
        </w:tc>
        <w:tc>
          <w:tcPr>
            <w:tcW w:type="dxa" w:w="2016"/>
            <w:shd w:fill="F0FDF4"/>
            <w:tcMar>
              <w:top w:w="50" w:type="dxa"/>
              <w:bottom w:w="50" w:type="dxa"/>
              <w:left w:w="70" w:type="dxa"/>
              <w:right w:w="70" w:type="dxa"/>
            </w:tcMar>
          </w:tcPr>
          <w:p>
            <w:r>
              <w:rPr>
                <w:sz w:val="18"/>
              </w:rPr>
              <w:t>x = 0.0, f(x) = 0.0</w:t>
            </w:r>
          </w:p>
        </w:tc>
      </w:tr>
      <w:tr>
        <w:tc>
          <w:tcPr>
            <w:tcW w:type="dxa" w:w="2592"/>
            <w:shd w:fill="FFFFFF"/>
            <w:tcMar>
              <w:top w:w="50" w:type="dxa"/>
              <w:bottom w:w="50" w:type="dxa"/>
              <w:left w:w="70" w:type="dxa"/>
              <w:right w:w="70" w:type="dxa"/>
            </w:tcMar>
          </w:tcPr>
          <w:p>
            <w:r>
              <w:rPr>
                <w:b/>
                <w:sz w:val="18"/>
              </w:rPr>
              <w:t>Rastrigin 1D</w:t>
            </w:r>
          </w:p>
        </w:tc>
        <w:tc>
          <w:tcPr>
            <w:tcW w:type="dxa" w:w="3168"/>
            <w:shd w:fill="FFFFFF"/>
            <w:tcMar>
              <w:top w:w="50" w:type="dxa"/>
              <w:bottom w:w="50" w:type="dxa"/>
              <w:left w:w="70" w:type="dxa"/>
              <w:right w:w="70" w:type="dxa"/>
            </w:tcMar>
          </w:tcPr>
          <w:p>
            <w:r>
              <w:rPr>
                <w:sz w:val="18"/>
              </w:rPr>
              <w:t>10 + x**2 - 10*cos(2*pi*x)</w:t>
            </w:r>
          </w:p>
        </w:tc>
        <w:tc>
          <w:tcPr>
            <w:tcW w:type="dxa" w:w="1584"/>
            <w:shd w:fill="FFFFFF"/>
            <w:tcMar>
              <w:top w:w="50" w:type="dxa"/>
              <w:bottom w:w="50" w:type="dxa"/>
              <w:left w:w="70" w:type="dxa"/>
              <w:right w:w="70" w:type="dxa"/>
            </w:tcMar>
          </w:tcPr>
          <w:p>
            <w:r>
              <w:rPr>
                <w:sz w:val="18"/>
              </w:rPr>
              <w:t>[-5.12, 5.12]</w:t>
            </w:r>
          </w:p>
        </w:tc>
        <w:tc>
          <w:tcPr>
            <w:tcW w:type="dxa" w:w="2016"/>
            <w:shd w:fill="FFFFFF"/>
            <w:tcMar>
              <w:top w:w="50" w:type="dxa"/>
              <w:bottom w:w="50" w:type="dxa"/>
              <w:left w:w="70" w:type="dxa"/>
              <w:right w:w="70" w:type="dxa"/>
            </w:tcMar>
          </w:tcPr>
          <w:p>
            <w:r>
              <w:rPr>
                <w:sz w:val="18"/>
              </w:rPr>
              <w:t>x = 0.0, f(x) = 0.0</w:t>
            </w:r>
          </w:p>
        </w:tc>
      </w:tr>
      <w:tr>
        <w:tc>
          <w:tcPr>
            <w:tcW w:type="dxa" w:w="2592"/>
            <w:shd w:fill="F0FDF4"/>
            <w:tcMar>
              <w:top w:w="50" w:type="dxa"/>
              <w:bottom w:w="50" w:type="dxa"/>
              <w:left w:w="70" w:type="dxa"/>
              <w:right w:w="70" w:type="dxa"/>
            </w:tcMar>
          </w:tcPr>
          <w:p>
            <w:r>
              <w:rPr>
                <w:b/>
                <w:sz w:val="18"/>
              </w:rPr>
              <w:t>Ackley 1D</w:t>
            </w:r>
          </w:p>
        </w:tc>
        <w:tc>
          <w:tcPr>
            <w:tcW w:type="dxa" w:w="3168"/>
            <w:shd w:fill="F0FDF4"/>
            <w:tcMar>
              <w:top w:w="50" w:type="dxa"/>
              <w:bottom w:w="50" w:type="dxa"/>
              <w:left w:w="70" w:type="dxa"/>
              <w:right w:w="70" w:type="dxa"/>
            </w:tcMar>
          </w:tcPr>
          <w:p>
            <w:r>
              <w:rPr>
                <w:sz w:val="18"/>
              </w:rPr>
              <w:t>-20*exp(-0.2*abs(x)) - exp(cos(2*pi*x)) + 20 + e</w:t>
            </w:r>
          </w:p>
        </w:tc>
        <w:tc>
          <w:tcPr>
            <w:tcW w:type="dxa" w:w="1584"/>
            <w:shd w:fill="F0FDF4"/>
            <w:tcMar>
              <w:top w:w="50" w:type="dxa"/>
              <w:bottom w:w="50" w:type="dxa"/>
              <w:left w:w="70" w:type="dxa"/>
              <w:right w:w="70" w:type="dxa"/>
            </w:tcMar>
          </w:tcPr>
          <w:p>
            <w:r>
              <w:rPr>
                <w:sz w:val="18"/>
              </w:rPr>
              <w:t>[-5.0, 5.0]</w:t>
            </w:r>
          </w:p>
        </w:tc>
        <w:tc>
          <w:tcPr>
            <w:tcW w:type="dxa" w:w="2016"/>
            <w:shd w:fill="F0FDF4"/>
            <w:tcMar>
              <w:top w:w="50" w:type="dxa"/>
              <w:bottom w:w="50" w:type="dxa"/>
              <w:left w:w="70" w:type="dxa"/>
              <w:right w:w="70" w:type="dxa"/>
            </w:tcMar>
          </w:tcPr>
          <w:p>
            <w:r>
              <w:rPr>
                <w:sz w:val="18"/>
              </w:rPr>
              <w:t>x = 0.0, f(x) = 0.0</w:t>
            </w:r>
          </w:p>
        </w:tc>
      </w:tr>
      <w:tr>
        <w:tc>
          <w:tcPr>
            <w:tcW w:type="dxa" w:w="2592"/>
            <w:shd w:fill="FFFFFF"/>
            <w:tcMar>
              <w:top w:w="50" w:type="dxa"/>
              <w:bottom w:w="50" w:type="dxa"/>
              <w:left w:w="70" w:type="dxa"/>
              <w:right w:w="70" w:type="dxa"/>
            </w:tcMar>
          </w:tcPr>
          <w:p>
            <w:r>
              <w:rPr>
                <w:b/>
                <w:sz w:val="18"/>
              </w:rPr>
              <w:t>Rosenbrock 1D</w:t>
            </w:r>
          </w:p>
        </w:tc>
        <w:tc>
          <w:tcPr>
            <w:tcW w:type="dxa" w:w="3168"/>
            <w:shd w:fill="FFFFFF"/>
            <w:tcMar>
              <w:top w:w="50" w:type="dxa"/>
              <w:bottom w:w="50" w:type="dxa"/>
              <w:left w:w="70" w:type="dxa"/>
              <w:right w:w="70" w:type="dxa"/>
            </w:tcMar>
          </w:tcPr>
          <w:p>
            <w:r>
              <w:rPr>
                <w:sz w:val="18"/>
              </w:rPr>
              <w:t>(1 - x)**2 + 100*(x - x**2)**2</w:t>
            </w:r>
          </w:p>
        </w:tc>
        <w:tc>
          <w:tcPr>
            <w:tcW w:type="dxa" w:w="1584"/>
            <w:shd w:fill="FFFFFF"/>
            <w:tcMar>
              <w:top w:w="50" w:type="dxa"/>
              <w:bottom w:w="50" w:type="dxa"/>
              <w:left w:w="70" w:type="dxa"/>
              <w:right w:w="70" w:type="dxa"/>
            </w:tcMar>
          </w:tcPr>
          <w:p>
            <w:r>
              <w:rPr>
                <w:sz w:val="18"/>
              </w:rPr>
              <w:t>[-2.0, 2.0]</w:t>
            </w:r>
          </w:p>
        </w:tc>
        <w:tc>
          <w:tcPr>
            <w:tcW w:type="dxa" w:w="2016"/>
            <w:shd w:fill="FFFFFF"/>
            <w:tcMar>
              <w:top w:w="50" w:type="dxa"/>
              <w:bottom w:w="50" w:type="dxa"/>
              <w:left w:w="70" w:type="dxa"/>
              <w:right w:w="70" w:type="dxa"/>
            </w:tcMar>
          </w:tcPr>
          <w:p>
            <w:r>
              <w:rPr>
                <w:sz w:val="18"/>
              </w:rPr>
              <w:t>x = 1.0, f(x) = 0.0</w:t>
            </w:r>
          </w:p>
        </w:tc>
      </w:tr>
      <w:tr>
        <w:tc>
          <w:tcPr>
            <w:tcW w:type="dxa" w:w="2592"/>
            <w:shd w:fill="F0FDF4"/>
            <w:tcMar>
              <w:top w:w="50" w:type="dxa"/>
              <w:bottom w:w="50" w:type="dxa"/>
              <w:left w:w="70" w:type="dxa"/>
              <w:right w:w="70" w:type="dxa"/>
            </w:tcMar>
          </w:tcPr>
          <w:p>
            <w:r>
              <w:rPr>
                <w:b/>
                <w:sz w:val="18"/>
              </w:rPr>
              <w:t>Picos Michalewicz</w:t>
            </w:r>
          </w:p>
        </w:tc>
        <w:tc>
          <w:tcPr>
            <w:tcW w:type="dxa" w:w="3168"/>
            <w:shd w:fill="F0FDF4"/>
            <w:tcMar>
              <w:top w:w="50" w:type="dxa"/>
              <w:bottom w:w="50" w:type="dxa"/>
              <w:left w:w="70" w:type="dxa"/>
              <w:right w:w="70" w:type="dxa"/>
            </w:tcMar>
          </w:tcPr>
          <w:p>
            <w:r>
              <w:rPr>
                <w:sz w:val="18"/>
              </w:rPr>
              <w:t>-sin(x) * (sin(x**2 / pi))**20</w:t>
            </w:r>
          </w:p>
        </w:tc>
        <w:tc>
          <w:tcPr>
            <w:tcW w:type="dxa" w:w="1584"/>
            <w:shd w:fill="F0FDF4"/>
            <w:tcMar>
              <w:top w:w="50" w:type="dxa"/>
              <w:bottom w:w="50" w:type="dxa"/>
              <w:left w:w="70" w:type="dxa"/>
              <w:right w:w="70" w:type="dxa"/>
            </w:tcMar>
          </w:tcPr>
          <w:p>
            <w:r>
              <w:rPr>
                <w:sz w:val="18"/>
              </w:rPr>
              <w:t>[0.0, 3.1416]</w:t>
            </w:r>
          </w:p>
        </w:tc>
        <w:tc>
          <w:tcPr>
            <w:tcW w:type="dxa" w:w="2016"/>
            <w:shd w:fill="F0FDF4"/>
            <w:tcMar>
              <w:top w:w="50" w:type="dxa"/>
              <w:bottom w:w="50" w:type="dxa"/>
              <w:left w:w="70" w:type="dxa"/>
              <w:right w:w="70" w:type="dxa"/>
            </w:tcMar>
          </w:tcPr>
          <w:p>
            <w:r>
              <w:rPr>
                <w:sz w:val="18"/>
              </w:rPr>
              <w:t>x ≈ 2.203, f(x) ≈ -1.801</w:t>
            </w:r>
          </w:p>
        </w:tc>
      </w:tr>
      <w:tr>
        <w:tc>
          <w:tcPr>
            <w:tcW w:type="dxa" w:w="2592"/>
            <w:shd w:fill="FFFFFF"/>
            <w:tcMar>
              <w:top w:w="50" w:type="dxa"/>
              <w:bottom w:w="50" w:type="dxa"/>
              <w:left w:w="70" w:type="dxa"/>
              <w:right w:w="70" w:type="dxa"/>
            </w:tcMar>
          </w:tcPr>
          <w:p>
            <w:r>
              <w:rPr>
                <w:b/>
                <w:sz w:val="18"/>
              </w:rPr>
              <w:t>Seno Amortiguado</w:t>
            </w:r>
          </w:p>
        </w:tc>
        <w:tc>
          <w:tcPr>
            <w:tcW w:type="dxa" w:w="3168"/>
            <w:shd w:fill="FFFFFF"/>
            <w:tcMar>
              <w:top w:w="50" w:type="dxa"/>
              <w:bottom w:w="50" w:type="dxa"/>
              <w:left w:w="70" w:type="dxa"/>
              <w:right w:w="70" w:type="dxa"/>
            </w:tcMar>
          </w:tcPr>
          <w:p>
            <w:r>
              <w:rPr>
                <w:sz w:val="18"/>
              </w:rPr>
              <w:t>sin(10*x)*x + cos(5*x)</w:t>
            </w:r>
          </w:p>
        </w:tc>
        <w:tc>
          <w:tcPr>
            <w:tcW w:type="dxa" w:w="1584"/>
            <w:shd w:fill="FFFFFF"/>
            <w:tcMar>
              <w:top w:w="50" w:type="dxa"/>
              <w:bottom w:w="50" w:type="dxa"/>
              <w:left w:w="70" w:type="dxa"/>
              <w:right w:w="70" w:type="dxa"/>
            </w:tcMar>
          </w:tcPr>
          <w:p>
            <w:r>
              <w:rPr>
                <w:sz w:val="18"/>
              </w:rPr>
              <w:t>[0.0, 10.0]</w:t>
            </w:r>
          </w:p>
        </w:tc>
        <w:tc>
          <w:tcPr>
            <w:tcW w:type="dxa" w:w="2016"/>
            <w:shd w:fill="FFFFFF"/>
            <w:tcMar>
              <w:top w:w="50" w:type="dxa"/>
              <w:bottom w:w="50" w:type="dxa"/>
              <w:left w:w="70" w:type="dxa"/>
              <w:right w:w="70" w:type="dxa"/>
            </w:tcMar>
          </w:tcPr>
          <w:p>
            <w:r>
              <w:rPr>
                <w:sz w:val="18"/>
              </w:rPr>
              <w:t>Maximización global</w:t>
            </w:r>
          </w:p>
        </w:tc>
      </w:tr>
      <w:tr>
        <w:tc>
          <w:tcPr>
            <w:tcW w:type="dxa" w:w="2592"/>
            <w:shd w:fill="F0FDF4"/>
            <w:tcMar>
              <w:top w:w="50" w:type="dxa"/>
              <w:bottom w:w="50" w:type="dxa"/>
              <w:left w:w="70" w:type="dxa"/>
              <w:right w:w="70" w:type="dxa"/>
            </w:tcMar>
          </w:tcPr>
          <w:p>
            <w:r>
              <w:rPr>
                <w:b/>
                <w:sz w:val="18"/>
              </w:rPr>
              <w:t>Griewank 1D</w:t>
            </w:r>
          </w:p>
        </w:tc>
        <w:tc>
          <w:tcPr>
            <w:tcW w:type="dxa" w:w="3168"/>
            <w:shd w:fill="F0FDF4"/>
            <w:tcMar>
              <w:top w:w="50" w:type="dxa"/>
              <w:bottom w:w="50" w:type="dxa"/>
              <w:left w:w="70" w:type="dxa"/>
              <w:right w:w="70" w:type="dxa"/>
            </w:tcMar>
          </w:tcPr>
          <w:p>
            <w:r>
              <w:rPr>
                <w:sz w:val="18"/>
              </w:rPr>
              <w:t>(x**2 / 4000) - cos(x) + 1</w:t>
            </w:r>
          </w:p>
        </w:tc>
        <w:tc>
          <w:tcPr>
            <w:tcW w:type="dxa" w:w="1584"/>
            <w:shd w:fill="F0FDF4"/>
            <w:tcMar>
              <w:top w:w="50" w:type="dxa"/>
              <w:bottom w:w="50" w:type="dxa"/>
              <w:left w:w="70" w:type="dxa"/>
              <w:right w:w="70" w:type="dxa"/>
            </w:tcMar>
          </w:tcPr>
          <w:p>
            <w:r>
              <w:rPr>
                <w:sz w:val="18"/>
              </w:rPr>
              <w:t>[-10, 10]</w:t>
            </w:r>
          </w:p>
        </w:tc>
        <w:tc>
          <w:tcPr>
            <w:tcW w:type="dxa" w:w="2016"/>
            <w:shd w:fill="F0FDF4"/>
            <w:tcMar>
              <w:top w:w="50" w:type="dxa"/>
              <w:bottom w:w="50" w:type="dxa"/>
              <w:left w:w="70" w:type="dxa"/>
              <w:right w:w="70" w:type="dxa"/>
            </w:tcMar>
          </w:tcPr>
          <w:p>
            <w:r>
              <w:rPr>
                <w:sz w:val="18"/>
              </w:rPr>
              <w:t>x = 0.0, f(x) = 0.0</w:t>
            </w:r>
          </w:p>
        </w:tc>
      </w:tr>
    </w:tbl>
    <w:p>
      <w:pPr>
        <w:keepNext/>
        <w:spacing w:before="400" w:after="120"/>
      </w:pPr>
      <w:r>
        <w:rPr>
          <w:rFonts w:ascii="Segoe UI" w:hAnsi="Segoe UI"/>
          <w:b/>
          <w:color w:val="1E3A8A"/>
          <w:sz w:val="32"/>
        </w:rPr>
        <w:t>7. Consejos de Calibración de Hiperparámetros</w:t>
      </w:r>
    </w:p>
    <w:p>
      <w:pPr>
        <w:keepNext/>
        <w:spacing w:before="280" w:after="80"/>
      </w:pPr>
      <w:r>
        <w:rPr>
          <w:rFonts w:ascii="Segoe UI" w:hAnsi="Segoe UI"/>
          <w:b/>
          <w:color w:val="0E7490"/>
          <w:sz w:val="26"/>
        </w:rPr>
        <w:t>¿Cómo evitar la convergencia prematura en funciones multimodales como Rastrigin?</w:t>
      </w:r>
    </w:p>
    <w:p>
      <w:pPr>
        <w:spacing w:after="120" w:line="276" w:lineRule="auto"/>
      </w:pPr>
      <w:r>
        <w:t>En funciones con múltiples óptimos locales, si la población converge demasiado rápido a un pozo subóptimo, se recomienda: 1) Utilizar selección por Torneo con k pequeño (k=2) o Ranking Lineal moderado (amax=1.2); 2) Emplear cruce BLX-α con α = 0.5 o 0.7 para mayor dispersión; 3) Activar la sustitución por Factor de Crowding (CF=3 a 5), la cual penaliza la aglomeración de individuos en una misma coordenada.</w:t>
      </w:r>
    </w:p>
    <w:p>
      <w:pPr>
        <w:keepNext/>
        <w:spacing w:before="280" w:after="80"/>
      </w:pPr>
      <w:r>
        <w:rPr>
          <w:rFonts w:ascii="Segoe UI" w:hAnsi="Segoe UI"/>
          <w:b/>
          <w:color w:val="0E7490"/>
          <w:sz w:val="26"/>
        </w:rPr>
        <w:t>¿Por qué la mutación no uniforme es más eficiente al final de la ejecución?</w:t>
      </w:r>
    </w:p>
    <w:p>
      <w:pPr>
        <w:spacing w:after="120" w:line="276" w:lineRule="auto"/>
      </w:pPr>
      <w:r>
        <w:t>La mutación no uniforme reduce el radio de perturbación Δ en función de (1 - t/T)^b. Esto simula el recocido simulado: permite explorar todo el intervalo al inicio y afinarse milimétricamente en el punto óptimo en las generaciones finales, eliminando las oscilaciones erráticas.</w:t>
      </w:r>
    </w:p>
    <w:p>
      <w:r>
        <w:br w:type="page"/>
      </w:r>
    </w:p>
    <w:p>
      <w:pPr>
        <w:keepNext/>
        <w:spacing w:before="400" w:after="120"/>
      </w:pPr>
      <w:r>
        <w:rPr>
          <w:rFonts w:ascii="Segoe UI" w:hAnsi="Segoe UI"/>
          <w:b/>
          <w:color w:val="1E3A8A"/>
          <w:sz w:val="32"/>
        </w:rPr>
        <w:t>8. Banco de 10 Ejemplos Prácticos de Ejecución</w:t>
      </w:r>
    </w:p>
    <w:p>
      <w:pPr>
        <w:spacing w:after="120" w:line="276" w:lineRule="auto"/>
      </w:pPr>
      <w:r>
        <w:t>A continuación se presenta una guía práctica con 10 configuraciones experimentales completas diseñadas para poner a prueba la versatilidad del sistema, explorando combinaciones contrastantes de operadores evolutivos y diversos perfiles de paisajes matemáticos.</w:t>
      </w:r>
    </w:p>
    <w:p>
      <w:pPr>
        <w:keepNext/>
        <w:spacing w:before="280" w:after="80"/>
      </w:pPr>
      <w:r>
        <w:rPr>
          <w:rFonts w:ascii="Segoe UI" w:hAnsi="Segoe UI"/>
          <w:b/>
          <w:color w:val="0E7490"/>
          <w:sz w:val="26"/>
        </w:rPr>
        <w:t>Ejemplo 1: Convergencia Rápida en Función Convexa Clásica (Esfera 1D)</w:t>
      </w:r>
    </w:p>
    <w:p>
      <w:pPr>
        <w:spacing w:after="120" w:line="276" w:lineRule="auto"/>
      </w:pPr>
      <w:r>
        <w:rPr>
          <w:b/>
          <w:color w:val="1E293B"/>
        </w:rPr>
        <w:t xml:space="preserve">Problema a Resolver: </w:t>
      </w:r>
      <w:r>
        <w:t>Minimizar f(x) = x² en el intervalo [-10.0, 10.0].</w:t>
      </w:r>
    </w:p>
    <w:tbl>
      <w:tblPr>
        <w:tblW w:type="auto" w:w="0"/>
        <w:jc w:val="center"/>
        <w:tblLayout w:type="fixed"/>
        <w:tblLook w:firstColumn="1" w:firstRow="1" w:lastColumn="0" w:lastRow="0" w:noHBand="0" w:noVBand="1" w:val="04A0"/>
      </w:tblPr>
      <w:tblGrid>
        <w:gridCol w:w="4680"/>
        <w:gridCol w:w="4680"/>
      </w:tblGrid>
      <w:tr>
        <w:tc>
          <w:tcPr>
            <w:tcW w:type="dxa" w:w="3168"/>
            <w:shd w:fill="F1F5F9"/>
            <w:tcMar>
              <w:top w:w="40" w:type="dxa"/>
              <w:bottom w:w="40" w:type="dxa"/>
              <w:left w:w="70" w:type="dxa"/>
              <w:right w:w="70" w:type="dxa"/>
            </w:tcMar>
          </w:tcPr>
          <w:p>
            <w:r>
              <w:rPr>
                <w:b/>
                <w:color w:val="1E3A8A"/>
                <w:sz w:val="18"/>
              </w:rPr>
              <w:t>Función:</w:t>
            </w:r>
          </w:p>
        </w:tc>
        <w:tc>
          <w:tcPr>
            <w:tcW w:type="dxa" w:w="6192"/>
            <w:shd w:fill="FFFFFF"/>
            <w:tcMar>
              <w:top w:w="40" w:type="dxa"/>
              <w:bottom w:w="40" w:type="dxa"/>
              <w:left w:w="70" w:type="dxa"/>
              <w:right w:w="70" w:type="dxa"/>
            </w:tcMar>
          </w:tcPr>
          <w:p>
            <w:r>
              <w:rPr>
                <w:sz w:val="18"/>
              </w:rPr>
              <w:t>Esfera 1D (Convexa simple) [x**2]</w:t>
            </w:r>
          </w:p>
        </w:tc>
      </w:tr>
      <w:tr>
        <w:tc>
          <w:tcPr>
            <w:tcW w:type="dxa" w:w="3168"/>
            <w:shd w:fill="F1F5F9"/>
            <w:tcMar>
              <w:top w:w="40" w:type="dxa"/>
              <w:bottom w:w="40" w:type="dxa"/>
              <w:left w:w="70" w:type="dxa"/>
              <w:right w:w="70" w:type="dxa"/>
            </w:tcMar>
          </w:tcPr>
          <w:p>
            <w:r>
              <w:rPr>
                <w:b/>
                <w:color w:val="1E3A8A"/>
                <w:sz w:val="18"/>
              </w:rPr>
              <w:t>Intervalo / Objetivo:</w:t>
            </w:r>
          </w:p>
        </w:tc>
        <w:tc>
          <w:tcPr>
            <w:tcW w:type="dxa" w:w="6192"/>
            <w:shd w:fill="FFFFFF"/>
            <w:tcMar>
              <w:top w:w="40" w:type="dxa"/>
              <w:bottom w:w="40" w:type="dxa"/>
              <w:left w:w="70" w:type="dxa"/>
              <w:right w:w="70" w:type="dxa"/>
            </w:tcMar>
          </w:tcPr>
          <w:p>
            <w:r>
              <w:rPr>
                <w:sz w:val="18"/>
              </w:rPr>
              <w:t>[-10.0, 10.0] | Minimizar</w:t>
            </w:r>
          </w:p>
        </w:tc>
      </w:tr>
      <w:tr>
        <w:tc>
          <w:tcPr>
            <w:tcW w:type="dxa" w:w="3168"/>
            <w:shd w:fill="F1F5F9"/>
            <w:tcMar>
              <w:top w:w="40" w:type="dxa"/>
              <w:bottom w:w="40" w:type="dxa"/>
              <w:left w:w="70" w:type="dxa"/>
              <w:right w:w="70" w:type="dxa"/>
            </w:tcMar>
          </w:tcPr>
          <w:p>
            <w:r>
              <w:rPr>
                <w:b/>
                <w:color w:val="1E3A8A"/>
                <w:sz w:val="18"/>
              </w:rPr>
              <w:t>Selección:</w:t>
            </w:r>
          </w:p>
        </w:tc>
        <w:tc>
          <w:tcPr>
            <w:tcW w:type="dxa" w:w="6192"/>
            <w:shd w:fill="FFFFFF"/>
            <w:tcMar>
              <w:top w:w="40" w:type="dxa"/>
              <w:bottom w:w="40" w:type="dxa"/>
              <w:left w:w="70" w:type="dxa"/>
              <w:right w:w="70" w:type="dxa"/>
            </w:tcMar>
          </w:tcPr>
          <w:p>
            <w:r>
              <w:rPr>
                <w:sz w:val="18"/>
              </w:rPr>
              <w:t>Torneo determinista (k = 2)</w:t>
            </w:r>
          </w:p>
        </w:tc>
      </w:tr>
      <w:tr>
        <w:tc>
          <w:tcPr>
            <w:tcW w:type="dxa" w:w="3168"/>
            <w:shd w:fill="F1F5F9"/>
            <w:tcMar>
              <w:top w:w="40" w:type="dxa"/>
              <w:bottom w:w="40" w:type="dxa"/>
              <w:left w:w="70" w:type="dxa"/>
              <w:right w:w="70" w:type="dxa"/>
            </w:tcMar>
          </w:tcPr>
          <w:p>
            <w:r>
              <w:rPr>
                <w:b/>
                <w:color w:val="1E3A8A"/>
                <w:sz w:val="18"/>
              </w:rPr>
              <w:t>Cruce:</w:t>
            </w:r>
          </w:p>
        </w:tc>
        <w:tc>
          <w:tcPr>
            <w:tcW w:type="dxa" w:w="6192"/>
            <w:shd w:fill="FFFFFF"/>
            <w:tcMar>
              <w:top w:w="40" w:type="dxa"/>
              <w:bottom w:w="40" w:type="dxa"/>
              <w:left w:w="70" w:type="dxa"/>
              <w:right w:w="70" w:type="dxa"/>
            </w:tcMar>
          </w:tcPr>
          <w:p>
            <w:r>
              <w:rPr>
                <w:sz w:val="18"/>
              </w:rPr>
              <w:t>BLX-α (α = 0.5, Pc = 0.85)</w:t>
            </w:r>
          </w:p>
        </w:tc>
      </w:tr>
      <w:tr>
        <w:tc>
          <w:tcPr>
            <w:tcW w:type="dxa" w:w="3168"/>
            <w:shd w:fill="F1F5F9"/>
            <w:tcMar>
              <w:top w:w="40" w:type="dxa"/>
              <w:bottom w:w="40" w:type="dxa"/>
              <w:left w:w="70" w:type="dxa"/>
              <w:right w:w="70" w:type="dxa"/>
            </w:tcMar>
          </w:tcPr>
          <w:p>
            <w:r>
              <w:rPr>
                <w:b/>
                <w:color w:val="1E3A8A"/>
                <w:sz w:val="18"/>
              </w:rPr>
              <w:t>Mutación:</w:t>
            </w:r>
          </w:p>
        </w:tc>
        <w:tc>
          <w:tcPr>
            <w:tcW w:type="dxa" w:w="6192"/>
            <w:shd w:fill="FFFFFF"/>
            <w:tcMar>
              <w:top w:w="40" w:type="dxa"/>
              <w:bottom w:w="40" w:type="dxa"/>
              <w:left w:w="70" w:type="dxa"/>
              <w:right w:w="70" w:type="dxa"/>
            </w:tcMar>
          </w:tcPr>
          <w:p>
            <w:r>
              <w:rPr>
                <w:sz w:val="18"/>
              </w:rPr>
              <w:t>No uniforme (b = 1.5, Pm = 0.10)</w:t>
            </w:r>
          </w:p>
        </w:tc>
      </w:tr>
      <w:tr>
        <w:tc>
          <w:tcPr>
            <w:tcW w:type="dxa" w:w="3168"/>
            <w:shd w:fill="F1F5F9"/>
            <w:tcMar>
              <w:top w:w="40" w:type="dxa"/>
              <w:bottom w:w="40" w:type="dxa"/>
              <w:left w:w="70" w:type="dxa"/>
              <w:right w:w="70" w:type="dxa"/>
            </w:tcMar>
          </w:tcPr>
          <w:p>
            <w:r>
              <w:rPr>
                <w:b/>
                <w:color w:val="1E3A8A"/>
                <w:sz w:val="18"/>
              </w:rPr>
              <w:t>Sustitución:</w:t>
            </w:r>
          </w:p>
        </w:tc>
        <w:tc>
          <w:tcPr>
            <w:tcW w:type="dxa" w:w="6192"/>
            <w:shd w:fill="FFFFFF"/>
            <w:tcMar>
              <w:top w:w="40" w:type="dxa"/>
              <w:bottom w:w="40" w:type="dxa"/>
              <w:left w:w="70" w:type="dxa"/>
              <w:right w:w="70" w:type="dxa"/>
            </w:tcMar>
          </w:tcPr>
          <w:p>
            <w:r>
              <w:rPr>
                <w:sz w:val="18"/>
              </w:rPr>
              <w:t>Generacional con Elitismo (élites = 1)</w:t>
            </w:r>
          </w:p>
        </w:tc>
      </w:tr>
      <w:tr>
        <w:tc>
          <w:tcPr>
            <w:tcW w:type="dxa" w:w="3168"/>
            <w:shd w:fill="F1F5F9"/>
            <w:tcMar>
              <w:top w:w="40" w:type="dxa"/>
              <w:bottom w:w="40" w:type="dxa"/>
              <w:left w:w="70" w:type="dxa"/>
              <w:right w:w="70" w:type="dxa"/>
            </w:tcMar>
          </w:tcPr>
          <w:p>
            <w:r>
              <w:rPr>
                <w:b/>
                <w:color w:val="1E3A8A"/>
                <w:sz w:val="18"/>
              </w:rPr>
              <w:t>Población / Generaciones:</w:t>
            </w:r>
          </w:p>
        </w:tc>
        <w:tc>
          <w:tcPr>
            <w:tcW w:type="dxa" w:w="6192"/>
            <w:shd w:fill="FFFFFF"/>
            <w:tcMar>
              <w:top w:w="40" w:type="dxa"/>
              <w:bottom w:w="40" w:type="dxa"/>
              <w:left w:w="70" w:type="dxa"/>
              <w:right w:w="70" w:type="dxa"/>
            </w:tcMar>
          </w:tcPr>
          <w:p>
            <w:r>
              <w:rPr>
                <w:sz w:val="18"/>
              </w:rPr>
              <w:t>N = 30, T = 40, Semilla = 42</w:t>
            </w:r>
          </w:p>
        </w:tc>
      </w:tr>
    </w:tbl>
    <w:p>
      <w:pPr>
        <w:spacing w:after="60" w:line="276" w:lineRule="auto"/>
      </w:pPr>
      <w:r>
        <w:rPr>
          <w:b/>
          <w:color w:val="1E293B"/>
        </w:rPr>
        <w:t xml:space="preserve">Resultado Esperado: </w:t>
      </w:r>
      <w:r>
        <w:t>x* ≈ 0.0000, f(x*) ≈ 0.0000 (error &lt; 1e-4).</w:t>
      </w:r>
    </w:p>
    <w:p>
      <w:pPr>
        <w:spacing w:after="240" w:line="276" w:lineRule="auto"/>
      </w:pPr>
      <w:r>
        <w:rPr>
          <w:b/>
          <w:color w:val="1E293B"/>
        </w:rPr>
        <w:t xml:space="preserve">Fenómeno Observado: </w:t>
      </w:r>
      <w:r>
        <w:t>Valida la capacidad del algoritmo para contraer rápidamente la población hacia el mínimo global en un paisaje cuadrático suave.</w:t>
      </w:r>
    </w:p>
    <w:p>
      <w:pPr>
        <w:keepNext/>
        <w:spacing w:before="280" w:after="80"/>
      </w:pPr>
      <w:r>
        <w:rPr>
          <w:rFonts w:ascii="Segoe UI" w:hAnsi="Segoe UI"/>
          <w:b/>
          <w:color w:val="0E7490"/>
          <w:sz w:val="26"/>
        </w:rPr>
        <w:t>Ejemplo 2: Evasión de Múltiples Trampas Locales (Rastrigin 1D)</w:t>
      </w:r>
    </w:p>
    <w:p>
      <w:pPr>
        <w:spacing w:after="120" w:line="276" w:lineRule="auto"/>
      </w:pPr>
      <w:r>
        <w:rPr>
          <w:b/>
          <w:color w:val="1E293B"/>
        </w:rPr>
        <w:t xml:space="preserve">Problema a Resolver: </w:t>
      </w:r>
      <w:r>
        <w:t>Minimizar f(x) = 10 + x² - 10·cos(2πx) en [-5.12, 5.12]. Paisaje con ondulaciones periódicas intensas.</w:t>
      </w:r>
    </w:p>
    <w:tbl>
      <w:tblPr>
        <w:tblW w:type="auto" w:w="0"/>
        <w:jc w:val="center"/>
        <w:tblLayout w:type="fixed"/>
        <w:tblLook w:firstColumn="1" w:firstRow="1" w:lastColumn="0" w:lastRow="0" w:noHBand="0" w:noVBand="1" w:val="04A0"/>
      </w:tblPr>
      <w:tblGrid>
        <w:gridCol w:w="4680"/>
        <w:gridCol w:w="4680"/>
      </w:tblGrid>
      <w:tr>
        <w:tc>
          <w:tcPr>
            <w:tcW w:type="dxa" w:w="3168"/>
            <w:shd w:fill="F1F5F9"/>
            <w:tcMar>
              <w:top w:w="40" w:type="dxa"/>
              <w:bottom w:w="40" w:type="dxa"/>
              <w:left w:w="70" w:type="dxa"/>
              <w:right w:w="70" w:type="dxa"/>
            </w:tcMar>
          </w:tcPr>
          <w:p>
            <w:r>
              <w:rPr>
                <w:b/>
                <w:color w:val="1E3A8A"/>
                <w:sz w:val="18"/>
              </w:rPr>
              <w:t>Función:</w:t>
            </w:r>
          </w:p>
        </w:tc>
        <w:tc>
          <w:tcPr>
            <w:tcW w:type="dxa" w:w="6192"/>
            <w:shd w:fill="FFFFFF"/>
            <w:tcMar>
              <w:top w:w="40" w:type="dxa"/>
              <w:bottom w:w="40" w:type="dxa"/>
              <w:left w:w="70" w:type="dxa"/>
              <w:right w:w="70" w:type="dxa"/>
            </w:tcMar>
          </w:tcPr>
          <w:p>
            <w:r>
              <w:rPr>
                <w:sz w:val="18"/>
              </w:rPr>
              <w:t>Rastrigin 1D (Altamente multimodal)</w:t>
            </w:r>
          </w:p>
        </w:tc>
      </w:tr>
      <w:tr>
        <w:tc>
          <w:tcPr>
            <w:tcW w:type="dxa" w:w="3168"/>
            <w:shd w:fill="F1F5F9"/>
            <w:tcMar>
              <w:top w:w="40" w:type="dxa"/>
              <w:bottom w:w="40" w:type="dxa"/>
              <w:left w:w="70" w:type="dxa"/>
              <w:right w:w="70" w:type="dxa"/>
            </w:tcMar>
          </w:tcPr>
          <w:p>
            <w:r>
              <w:rPr>
                <w:b/>
                <w:color w:val="1E3A8A"/>
                <w:sz w:val="18"/>
              </w:rPr>
              <w:t>Intervalo / Objetivo:</w:t>
            </w:r>
          </w:p>
        </w:tc>
        <w:tc>
          <w:tcPr>
            <w:tcW w:type="dxa" w:w="6192"/>
            <w:shd w:fill="FFFFFF"/>
            <w:tcMar>
              <w:top w:w="40" w:type="dxa"/>
              <w:bottom w:w="40" w:type="dxa"/>
              <w:left w:w="70" w:type="dxa"/>
              <w:right w:w="70" w:type="dxa"/>
            </w:tcMar>
          </w:tcPr>
          <w:p>
            <w:r>
              <w:rPr>
                <w:sz w:val="18"/>
              </w:rPr>
              <w:t>[-5.12, 5.12] | Minimizar</w:t>
            </w:r>
          </w:p>
        </w:tc>
      </w:tr>
      <w:tr>
        <w:tc>
          <w:tcPr>
            <w:tcW w:type="dxa" w:w="3168"/>
            <w:shd w:fill="F1F5F9"/>
            <w:tcMar>
              <w:top w:w="40" w:type="dxa"/>
              <w:bottom w:w="40" w:type="dxa"/>
              <w:left w:w="70" w:type="dxa"/>
              <w:right w:w="70" w:type="dxa"/>
            </w:tcMar>
          </w:tcPr>
          <w:p>
            <w:r>
              <w:rPr>
                <w:b/>
                <w:color w:val="1E3A8A"/>
                <w:sz w:val="18"/>
              </w:rPr>
              <w:t>Selección:</w:t>
            </w:r>
          </w:p>
        </w:tc>
        <w:tc>
          <w:tcPr>
            <w:tcW w:type="dxa" w:w="6192"/>
            <w:shd w:fill="FFFFFF"/>
            <w:tcMar>
              <w:top w:w="40" w:type="dxa"/>
              <w:bottom w:w="40" w:type="dxa"/>
              <w:left w:w="70" w:type="dxa"/>
              <w:right w:w="70" w:type="dxa"/>
            </w:tcMar>
          </w:tcPr>
          <w:p>
            <w:r>
              <w:rPr>
                <w:sz w:val="18"/>
              </w:rPr>
              <w:t>Ranking Lineal (amax = 1.3, presión suave)</w:t>
            </w:r>
          </w:p>
        </w:tc>
      </w:tr>
      <w:tr>
        <w:tc>
          <w:tcPr>
            <w:tcW w:type="dxa" w:w="3168"/>
            <w:shd w:fill="F1F5F9"/>
            <w:tcMar>
              <w:top w:w="40" w:type="dxa"/>
              <w:bottom w:w="40" w:type="dxa"/>
              <w:left w:w="70" w:type="dxa"/>
              <w:right w:w="70" w:type="dxa"/>
            </w:tcMar>
          </w:tcPr>
          <w:p>
            <w:r>
              <w:rPr>
                <w:b/>
                <w:color w:val="1E3A8A"/>
                <w:sz w:val="18"/>
              </w:rPr>
              <w:t>Cruce:</w:t>
            </w:r>
          </w:p>
        </w:tc>
        <w:tc>
          <w:tcPr>
            <w:tcW w:type="dxa" w:w="6192"/>
            <w:shd w:fill="FFFFFF"/>
            <w:tcMar>
              <w:top w:w="40" w:type="dxa"/>
              <w:bottom w:w="40" w:type="dxa"/>
              <w:left w:w="70" w:type="dxa"/>
              <w:right w:w="70" w:type="dxa"/>
            </w:tcMar>
          </w:tcPr>
          <w:p>
            <w:r>
              <w:rPr>
                <w:sz w:val="18"/>
              </w:rPr>
              <w:t>BLX-α (α = 0.7, Pc = 0.90)</w:t>
            </w:r>
          </w:p>
        </w:tc>
      </w:tr>
      <w:tr>
        <w:tc>
          <w:tcPr>
            <w:tcW w:type="dxa" w:w="3168"/>
            <w:shd w:fill="F1F5F9"/>
            <w:tcMar>
              <w:top w:w="40" w:type="dxa"/>
              <w:bottom w:w="40" w:type="dxa"/>
              <w:left w:w="70" w:type="dxa"/>
              <w:right w:w="70" w:type="dxa"/>
            </w:tcMar>
          </w:tcPr>
          <w:p>
            <w:r>
              <w:rPr>
                <w:b/>
                <w:color w:val="1E3A8A"/>
                <w:sz w:val="18"/>
              </w:rPr>
              <w:t>Mutación:</w:t>
            </w:r>
          </w:p>
        </w:tc>
        <w:tc>
          <w:tcPr>
            <w:tcW w:type="dxa" w:w="6192"/>
            <w:shd w:fill="FFFFFF"/>
            <w:tcMar>
              <w:top w:w="40" w:type="dxa"/>
              <w:bottom w:w="40" w:type="dxa"/>
              <w:left w:w="70" w:type="dxa"/>
              <w:right w:w="70" w:type="dxa"/>
            </w:tcMar>
          </w:tcPr>
          <w:p>
            <w:r>
              <w:rPr>
                <w:sz w:val="18"/>
              </w:rPr>
              <w:t>No uniforme (b = 2.0, Pm = 0.15)</w:t>
            </w:r>
          </w:p>
        </w:tc>
      </w:tr>
      <w:tr>
        <w:tc>
          <w:tcPr>
            <w:tcW w:type="dxa" w:w="3168"/>
            <w:shd w:fill="F1F5F9"/>
            <w:tcMar>
              <w:top w:w="40" w:type="dxa"/>
              <w:bottom w:w="40" w:type="dxa"/>
              <w:left w:w="70" w:type="dxa"/>
              <w:right w:w="70" w:type="dxa"/>
            </w:tcMar>
          </w:tcPr>
          <w:p>
            <w:r>
              <w:rPr>
                <w:b/>
                <w:color w:val="1E3A8A"/>
                <w:sz w:val="18"/>
              </w:rPr>
              <w:t>Sustitución:</w:t>
            </w:r>
          </w:p>
        </w:tc>
        <w:tc>
          <w:tcPr>
            <w:tcW w:type="dxa" w:w="6192"/>
            <w:shd w:fill="FFFFFF"/>
            <w:tcMar>
              <w:top w:w="40" w:type="dxa"/>
              <w:bottom w:w="40" w:type="dxa"/>
              <w:left w:w="70" w:type="dxa"/>
              <w:right w:w="70" w:type="dxa"/>
            </w:tcMar>
          </w:tcPr>
          <w:p>
            <w:r>
              <w:rPr>
                <w:sz w:val="18"/>
              </w:rPr>
              <w:t>Factor de Crowding (CF = 4)</w:t>
            </w:r>
          </w:p>
        </w:tc>
      </w:tr>
      <w:tr>
        <w:tc>
          <w:tcPr>
            <w:tcW w:type="dxa" w:w="3168"/>
            <w:shd w:fill="F1F5F9"/>
            <w:tcMar>
              <w:top w:w="40" w:type="dxa"/>
              <w:bottom w:w="40" w:type="dxa"/>
              <w:left w:w="70" w:type="dxa"/>
              <w:right w:w="70" w:type="dxa"/>
            </w:tcMar>
          </w:tcPr>
          <w:p>
            <w:r>
              <w:rPr>
                <w:b/>
                <w:color w:val="1E3A8A"/>
                <w:sz w:val="18"/>
              </w:rPr>
              <w:t>Población / Generaciones:</w:t>
            </w:r>
          </w:p>
        </w:tc>
        <w:tc>
          <w:tcPr>
            <w:tcW w:type="dxa" w:w="6192"/>
            <w:shd w:fill="FFFFFF"/>
            <w:tcMar>
              <w:top w:w="40" w:type="dxa"/>
              <w:bottom w:w="40" w:type="dxa"/>
              <w:left w:w="70" w:type="dxa"/>
              <w:right w:w="70" w:type="dxa"/>
            </w:tcMar>
          </w:tcPr>
          <w:p>
            <w:r>
              <w:rPr>
                <w:sz w:val="18"/>
              </w:rPr>
              <w:t>N = 50, T = 80, Semilla = 100</w:t>
            </w:r>
          </w:p>
        </w:tc>
      </w:tr>
    </w:tbl>
    <w:p>
      <w:pPr>
        <w:spacing w:after="60" w:line="276" w:lineRule="auto"/>
      </w:pPr>
      <w:r>
        <w:rPr>
          <w:b/>
          <w:color w:val="1E293B"/>
        </w:rPr>
        <w:t xml:space="preserve">Resultado Esperado: </w:t>
      </w:r>
      <w:r>
        <w:t>x* ≈ 0.0000, f(x*) ≈ 0.0000.</w:t>
      </w:r>
    </w:p>
    <w:p>
      <w:pPr>
        <w:spacing w:after="240" w:line="276" w:lineRule="auto"/>
      </w:pPr>
      <w:r>
        <w:rPr>
          <w:b/>
          <w:color w:val="1E293B"/>
        </w:rPr>
        <w:t xml:space="preserve">Fenómeno Observado: </w:t>
      </w:r>
      <w:r>
        <w:t>El Factor de Crowding y la alta tasa de recombinación BLX evitan que todos los individuos caigan en pozos locales periféricos (x = ±1, ±2), encontrando el valle central.</w:t>
      </w:r>
    </w:p>
    <w:p>
      <w:pPr>
        <w:keepNext/>
        <w:spacing w:before="280" w:after="80"/>
      </w:pPr>
      <w:r>
        <w:rPr>
          <w:rFonts w:ascii="Segoe UI" w:hAnsi="Segoe UI"/>
          <w:b/>
          <w:color w:val="0E7490"/>
          <w:sz w:val="26"/>
        </w:rPr>
        <w:t>Ejemplo 3: Exploración en Valle Central Escarpado (Ackley 1D)</w:t>
      </w:r>
    </w:p>
    <w:p>
      <w:pPr>
        <w:spacing w:after="120" w:line="276" w:lineRule="auto"/>
      </w:pPr>
      <w:r>
        <w:rPr>
          <w:b/>
          <w:color w:val="1E293B"/>
        </w:rPr>
        <w:t xml:space="preserve">Problema a Resolver: </w:t>
      </w:r>
      <w:r>
        <w:t>Minimizar Ackley 1D en [-5.0, 5.0], caracterizada por una meseta externa casi plana y un pozo central profundo.</w:t>
      </w:r>
    </w:p>
    <w:tbl>
      <w:tblPr>
        <w:tblW w:type="auto" w:w="0"/>
        <w:jc w:val="center"/>
        <w:tblLayout w:type="fixed"/>
        <w:tblLook w:firstColumn="1" w:firstRow="1" w:lastColumn="0" w:lastRow="0" w:noHBand="0" w:noVBand="1" w:val="04A0"/>
      </w:tblPr>
      <w:tblGrid>
        <w:gridCol w:w="4680"/>
        <w:gridCol w:w="4680"/>
      </w:tblGrid>
      <w:tr>
        <w:tc>
          <w:tcPr>
            <w:tcW w:type="dxa" w:w="3168"/>
            <w:shd w:fill="F1F5F9"/>
            <w:tcMar>
              <w:top w:w="40" w:type="dxa"/>
              <w:bottom w:w="40" w:type="dxa"/>
              <w:left w:w="70" w:type="dxa"/>
              <w:right w:w="70" w:type="dxa"/>
            </w:tcMar>
          </w:tcPr>
          <w:p>
            <w:r>
              <w:rPr>
                <w:b/>
                <w:color w:val="1E3A8A"/>
                <w:sz w:val="18"/>
              </w:rPr>
              <w:t>Función:</w:t>
            </w:r>
          </w:p>
        </w:tc>
        <w:tc>
          <w:tcPr>
            <w:tcW w:type="dxa" w:w="6192"/>
            <w:shd w:fill="FFFFFF"/>
            <w:tcMar>
              <w:top w:w="40" w:type="dxa"/>
              <w:bottom w:w="40" w:type="dxa"/>
              <w:left w:w="70" w:type="dxa"/>
              <w:right w:w="70" w:type="dxa"/>
            </w:tcMar>
          </w:tcPr>
          <w:p>
            <w:r>
              <w:rPr>
                <w:sz w:val="18"/>
              </w:rPr>
              <w:t>Ackley 1D (Multimodal con valle central)</w:t>
            </w:r>
          </w:p>
        </w:tc>
      </w:tr>
      <w:tr>
        <w:tc>
          <w:tcPr>
            <w:tcW w:type="dxa" w:w="3168"/>
            <w:shd w:fill="F1F5F9"/>
            <w:tcMar>
              <w:top w:w="40" w:type="dxa"/>
              <w:bottom w:w="40" w:type="dxa"/>
              <w:left w:w="70" w:type="dxa"/>
              <w:right w:w="70" w:type="dxa"/>
            </w:tcMar>
          </w:tcPr>
          <w:p>
            <w:r>
              <w:rPr>
                <w:b/>
                <w:color w:val="1E3A8A"/>
                <w:sz w:val="18"/>
              </w:rPr>
              <w:t>Intervalo / Objetivo:</w:t>
            </w:r>
          </w:p>
        </w:tc>
        <w:tc>
          <w:tcPr>
            <w:tcW w:type="dxa" w:w="6192"/>
            <w:shd w:fill="FFFFFF"/>
            <w:tcMar>
              <w:top w:w="40" w:type="dxa"/>
              <w:bottom w:w="40" w:type="dxa"/>
              <w:left w:w="70" w:type="dxa"/>
              <w:right w:w="70" w:type="dxa"/>
            </w:tcMar>
          </w:tcPr>
          <w:p>
            <w:r>
              <w:rPr>
                <w:sz w:val="18"/>
              </w:rPr>
              <w:t>[-5.0, 5.0] | Minimizar</w:t>
            </w:r>
          </w:p>
        </w:tc>
      </w:tr>
      <w:tr>
        <w:tc>
          <w:tcPr>
            <w:tcW w:type="dxa" w:w="3168"/>
            <w:shd w:fill="F1F5F9"/>
            <w:tcMar>
              <w:top w:w="40" w:type="dxa"/>
              <w:bottom w:w="40" w:type="dxa"/>
              <w:left w:w="70" w:type="dxa"/>
              <w:right w:w="70" w:type="dxa"/>
            </w:tcMar>
          </w:tcPr>
          <w:p>
            <w:r>
              <w:rPr>
                <w:b/>
                <w:color w:val="1E3A8A"/>
                <w:sz w:val="18"/>
              </w:rPr>
              <w:t>Selección:</w:t>
            </w:r>
          </w:p>
        </w:tc>
        <w:tc>
          <w:tcPr>
            <w:tcW w:type="dxa" w:w="6192"/>
            <w:shd w:fill="FFFFFF"/>
            <w:tcMar>
              <w:top w:w="40" w:type="dxa"/>
              <w:bottom w:w="40" w:type="dxa"/>
              <w:left w:w="70" w:type="dxa"/>
              <w:right w:w="70" w:type="dxa"/>
            </w:tcMar>
          </w:tcPr>
          <w:p>
            <w:r>
              <w:rPr>
                <w:sz w:val="18"/>
              </w:rPr>
              <w:t>Torneo (k = 3)</w:t>
            </w:r>
          </w:p>
        </w:tc>
      </w:tr>
      <w:tr>
        <w:tc>
          <w:tcPr>
            <w:tcW w:type="dxa" w:w="3168"/>
            <w:shd w:fill="F1F5F9"/>
            <w:tcMar>
              <w:top w:w="40" w:type="dxa"/>
              <w:bottom w:w="40" w:type="dxa"/>
              <w:left w:w="70" w:type="dxa"/>
              <w:right w:w="70" w:type="dxa"/>
            </w:tcMar>
          </w:tcPr>
          <w:p>
            <w:r>
              <w:rPr>
                <w:b/>
                <w:color w:val="1E3A8A"/>
                <w:sz w:val="18"/>
              </w:rPr>
              <w:t>Cruce:</w:t>
            </w:r>
          </w:p>
        </w:tc>
        <w:tc>
          <w:tcPr>
            <w:tcW w:type="dxa" w:w="6192"/>
            <w:shd w:fill="FFFFFF"/>
            <w:tcMar>
              <w:top w:w="40" w:type="dxa"/>
              <w:bottom w:w="40" w:type="dxa"/>
              <w:left w:w="70" w:type="dxa"/>
              <w:right w:w="70" w:type="dxa"/>
            </w:tcMar>
          </w:tcPr>
          <w:p>
            <w:r>
              <w:rPr>
                <w:sz w:val="18"/>
              </w:rPr>
              <w:t>Cruce Plano (Pc = 0.85)</w:t>
            </w:r>
          </w:p>
        </w:tc>
      </w:tr>
      <w:tr>
        <w:tc>
          <w:tcPr>
            <w:tcW w:type="dxa" w:w="3168"/>
            <w:shd w:fill="F1F5F9"/>
            <w:tcMar>
              <w:top w:w="40" w:type="dxa"/>
              <w:bottom w:w="40" w:type="dxa"/>
              <w:left w:w="70" w:type="dxa"/>
              <w:right w:w="70" w:type="dxa"/>
            </w:tcMar>
          </w:tcPr>
          <w:p>
            <w:r>
              <w:rPr>
                <w:b/>
                <w:color w:val="1E3A8A"/>
                <w:sz w:val="18"/>
              </w:rPr>
              <w:t>Mutación:</w:t>
            </w:r>
          </w:p>
        </w:tc>
        <w:tc>
          <w:tcPr>
            <w:tcW w:type="dxa" w:w="6192"/>
            <w:shd w:fill="FFFFFF"/>
            <w:tcMar>
              <w:top w:w="40" w:type="dxa"/>
              <w:bottom w:w="40" w:type="dxa"/>
              <w:left w:w="70" w:type="dxa"/>
              <w:right w:w="70" w:type="dxa"/>
            </w:tcMar>
          </w:tcPr>
          <w:p>
            <w:r>
              <w:rPr>
                <w:sz w:val="18"/>
              </w:rPr>
              <w:t>Uniforme (Pm = 0.12)</w:t>
            </w:r>
          </w:p>
        </w:tc>
      </w:tr>
      <w:tr>
        <w:tc>
          <w:tcPr>
            <w:tcW w:type="dxa" w:w="3168"/>
            <w:shd w:fill="F1F5F9"/>
            <w:tcMar>
              <w:top w:w="40" w:type="dxa"/>
              <w:bottom w:w="40" w:type="dxa"/>
              <w:left w:w="70" w:type="dxa"/>
              <w:right w:w="70" w:type="dxa"/>
            </w:tcMar>
          </w:tcPr>
          <w:p>
            <w:r>
              <w:rPr>
                <w:b/>
                <w:color w:val="1E3A8A"/>
                <w:sz w:val="18"/>
              </w:rPr>
              <w:t>Sustitución:</w:t>
            </w:r>
          </w:p>
        </w:tc>
        <w:tc>
          <w:tcPr>
            <w:tcW w:type="dxa" w:w="6192"/>
            <w:shd w:fill="FFFFFF"/>
            <w:tcMar>
              <w:top w:w="40" w:type="dxa"/>
              <w:bottom w:w="40" w:type="dxa"/>
              <w:left w:w="70" w:type="dxa"/>
              <w:right w:w="70" w:type="dxa"/>
            </w:tcMar>
          </w:tcPr>
          <w:p>
            <w:r>
              <w:rPr>
                <w:sz w:val="18"/>
              </w:rPr>
              <w:t>Generacional con Elitismo (élites = 2)</w:t>
            </w:r>
          </w:p>
        </w:tc>
      </w:tr>
      <w:tr>
        <w:tc>
          <w:tcPr>
            <w:tcW w:type="dxa" w:w="3168"/>
            <w:shd w:fill="F1F5F9"/>
            <w:tcMar>
              <w:top w:w="40" w:type="dxa"/>
              <w:bottom w:w="40" w:type="dxa"/>
              <w:left w:w="70" w:type="dxa"/>
              <w:right w:w="70" w:type="dxa"/>
            </w:tcMar>
          </w:tcPr>
          <w:p>
            <w:r>
              <w:rPr>
                <w:b/>
                <w:color w:val="1E3A8A"/>
                <w:sz w:val="18"/>
              </w:rPr>
              <w:t>Población / Generaciones:</w:t>
            </w:r>
          </w:p>
        </w:tc>
        <w:tc>
          <w:tcPr>
            <w:tcW w:type="dxa" w:w="6192"/>
            <w:shd w:fill="FFFFFF"/>
            <w:tcMar>
              <w:top w:w="40" w:type="dxa"/>
              <w:bottom w:w="40" w:type="dxa"/>
              <w:left w:w="70" w:type="dxa"/>
              <w:right w:w="70" w:type="dxa"/>
            </w:tcMar>
          </w:tcPr>
          <w:p>
            <w:r>
              <w:rPr>
                <w:sz w:val="18"/>
              </w:rPr>
              <w:t>N = 40, T = 70, Semilla = 77</w:t>
            </w:r>
          </w:p>
        </w:tc>
      </w:tr>
    </w:tbl>
    <w:p>
      <w:pPr>
        <w:spacing w:after="60" w:line="276" w:lineRule="auto"/>
      </w:pPr>
      <w:r>
        <w:rPr>
          <w:b/>
          <w:color w:val="1E293B"/>
        </w:rPr>
        <w:t xml:space="preserve">Resultado Esperado: </w:t>
      </w:r>
      <w:r>
        <w:t>x* ≈ 0.0000, f(x*) ≈ 0.0000.</w:t>
      </w:r>
    </w:p>
    <w:p>
      <w:pPr>
        <w:spacing w:after="240" w:line="276" w:lineRule="auto"/>
      </w:pPr>
      <w:r>
        <w:rPr>
          <w:b/>
          <w:color w:val="1E293B"/>
        </w:rPr>
        <w:t xml:space="preserve">Fenómeno Observado: </w:t>
      </w:r>
      <w:r>
        <w:t>La mutación uniforme genera saltos suficientes para atravesar la meseta externa hasta que algún individuo cae en el valle central de atracción.</w:t>
      </w:r>
    </w:p>
    <w:p>
      <w:pPr>
        <w:keepNext/>
        <w:spacing w:before="280" w:after="80"/>
      </w:pPr>
      <w:r>
        <w:rPr>
          <w:rFonts w:ascii="Segoe UI" w:hAnsi="Segoe UI"/>
          <w:b/>
          <w:color w:val="0E7490"/>
          <w:sz w:val="26"/>
        </w:rPr>
        <w:t>Ejemplo 4: Maximización de Picos Crecientes (Seno Amortiguado)</w:t>
      </w:r>
    </w:p>
    <w:p>
      <w:pPr>
        <w:spacing w:after="120" w:line="276" w:lineRule="auto"/>
      </w:pPr>
      <w:r>
        <w:rPr>
          <w:b/>
          <w:color w:val="1E293B"/>
        </w:rPr>
        <w:t xml:space="preserve">Problema a Resolver: </w:t>
      </w:r>
      <w:r>
        <w:t>Maximizar f(x) = sin(10x)·x + cos(5x) en [0.0, 10.0]. La función posee múltiples crestas cuya amplitud crece con x.</w:t>
      </w:r>
    </w:p>
    <w:tbl>
      <w:tblPr>
        <w:tblW w:type="auto" w:w="0"/>
        <w:jc w:val="center"/>
        <w:tblLayout w:type="fixed"/>
        <w:tblLook w:firstColumn="1" w:firstRow="1" w:lastColumn="0" w:lastRow="0" w:noHBand="0" w:noVBand="1" w:val="04A0"/>
      </w:tblPr>
      <w:tblGrid>
        <w:gridCol w:w="4680"/>
        <w:gridCol w:w="4680"/>
      </w:tblGrid>
      <w:tr>
        <w:tc>
          <w:tcPr>
            <w:tcW w:type="dxa" w:w="3168"/>
            <w:shd w:fill="F1F5F9"/>
            <w:tcMar>
              <w:top w:w="40" w:type="dxa"/>
              <w:bottom w:w="40" w:type="dxa"/>
              <w:left w:w="70" w:type="dxa"/>
              <w:right w:w="70" w:type="dxa"/>
            </w:tcMar>
          </w:tcPr>
          <w:p>
            <w:r>
              <w:rPr>
                <w:b/>
                <w:color w:val="1E3A8A"/>
                <w:sz w:val="18"/>
              </w:rPr>
              <w:t>Función:</w:t>
            </w:r>
          </w:p>
        </w:tc>
        <w:tc>
          <w:tcPr>
            <w:tcW w:type="dxa" w:w="6192"/>
            <w:shd w:fill="FFFFFF"/>
            <w:tcMar>
              <w:top w:w="40" w:type="dxa"/>
              <w:bottom w:w="40" w:type="dxa"/>
              <w:left w:w="70" w:type="dxa"/>
              <w:right w:w="70" w:type="dxa"/>
            </w:tcMar>
          </w:tcPr>
          <w:p>
            <w:r>
              <w:rPr>
                <w:sz w:val="18"/>
              </w:rPr>
              <w:t>Maximización de Seno Amortiguado</w:t>
            </w:r>
          </w:p>
        </w:tc>
      </w:tr>
      <w:tr>
        <w:tc>
          <w:tcPr>
            <w:tcW w:type="dxa" w:w="3168"/>
            <w:shd w:fill="F1F5F9"/>
            <w:tcMar>
              <w:top w:w="40" w:type="dxa"/>
              <w:bottom w:w="40" w:type="dxa"/>
              <w:left w:w="70" w:type="dxa"/>
              <w:right w:w="70" w:type="dxa"/>
            </w:tcMar>
          </w:tcPr>
          <w:p>
            <w:r>
              <w:rPr>
                <w:b/>
                <w:color w:val="1E3A8A"/>
                <w:sz w:val="18"/>
              </w:rPr>
              <w:t>Intervalo / Objetivo:</w:t>
            </w:r>
          </w:p>
        </w:tc>
        <w:tc>
          <w:tcPr>
            <w:tcW w:type="dxa" w:w="6192"/>
            <w:shd w:fill="FFFFFF"/>
            <w:tcMar>
              <w:top w:w="40" w:type="dxa"/>
              <w:bottom w:w="40" w:type="dxa"/>
              <w:left w:w="70" w:type="dxa"/>
              <w:right w:w="70" w:type="dxa"/>
            </w:tcMar>
          </w:tcPr>
          <w:p>
            <w:r>
              <w:rPr>
                <w:sz w:val="18"/>
              </w:rPr>
              <w:t>[0.0, 10.0] | Maximizar</w:t>
            </w:r>
          </w:p>
        </w:tc>
      </w:tr>
      <w:tr>
        <w:tc>
          <w:tcPr>
            <w:tcW w:type="dxa" w:w="3168"/>
            <w:shd w:fill="F1F5F9"/>
            <w:tcMar>
              <w:top w:w="40" w:type="dxa"/>
              <w:bottom w:w="40" w:type="dxa"/>
              <w:left w:w="70" w:type="dxa"/>
              <w:right w:w="70" w:type="dxa"/>
            </w:tcMar>
          </w:tcPr>
          <w:p>
            <w:r>
              <w:rPr>
                <w:b/>
                <w:color w:val="1E3A8A"/>
                <w:sz w:val="18"/>
              </w:rPr>
              <w:t>Selección:</w:t>
            </w:r>
          </w:p>
        </w:tc>
        <w:tc>
          <w:tcPr>
            <w:tcW w:type="dxa" w:w="6192"/>
            <w:shd w:fill="FFFFFF"/>
            <w:tcMar>
              <w:top w:w="40" w:type="dxa"/>
              <w:bottom w:w="40" w:type="dxa"/>
              <w:left w:w="70" w:type="dxa"/>
              <w:right w:w="70" w:type="dxa"/>
            </w:tcMar>
          </w:tcPr>
          <w:p>
            <w:r>
              <w:rPr>
                <w:sz w:val="18"/>
              </w:rPr>
              <w:t>Ruleta Proporcional (fitness escalado dinámico)</w:t>
            </w:r>
          </w:p>
        </w:tc>
      </w:tr>
      <w:tr>
        <w:tc>
          <w:tcPr>
            <w:tcW w:type="dxa" w:w="3168"/>
            <w:shd w:fill="F1F5F9"/>
            <w:tcMar>
              <w:top w:w="40" w:type="dxa"/>
              <w:bottom w:w="40" w:type="dxa"/>
              <w:left w:w="70" w:type="dxa"/>
              <w:right w:w="70" w:type="dxa"/>
            </w:tcMar>
          </w:tcPr>
          <w:p>
            <w:r>
              <w:rPr>
                <w:b/>
                <w:color w:val="1E3A8A"/>
                <w:sz w:val="18"/>
              </w:rPr>
              <w:t>Cruce:</w:t>
            </w:r>
          </w:p>
        </w:tc>
        <w:tc>
          <w:tcPr>
            <w:tcW w:type="dxa" w:w="6192"/>
            <w:shd w:fill="FFFFFF"/>
            <w:tcMar>
              <w:top w:w="40" w:type="dxa"/>
              <w:bottom w:w="40" w:type="dxa"/>
              <w:left w:w="70" w:type="dxa"/>
              <w:right w:w="70" w:type="dxa"/>
            </w:tcMar>
          </w:tcPr>
          <w:p>
            <w:r>
              <w:rPr>
                <w:sz w:val="18"/>
              </w:rPr>
              <w:t>Cruce Aritmético (a = 0.35, Pc = 0.80)</w:t>
            </w:r>
          </w:p>
        </w:tc>
      </w:tr>
      <w:tr>
        <w:tc>
          <w:tcPr>
            <w:tcW w:type="dxa" w:w="3168"/>
            <w:shd w:fill="F1F5F9"/>
            <w:tcMar>
              <w:top w:w="40" w:type="dxa"/>
              <w:bottom w:w="40" w:type="dxa"/>
              <w:left w:w="70" w:type="dxa"/>
              <w:right w:w="70" w:type="dxa"/>
            </w:tcMar>
          </w:tcPr>
          <w:p>
            <w:r>
              <w:rPr>
                <w:b/>
                <w:color w:val="1E3A8A"/>
                <w:sz w:val="18"/>
              </w:rPr>
              <w:t>Mutación:</w:t>
            </w:r>
          </w:p>
        </w:tc>
        <w:tc>
          <w:tcPr>
            <w:tcW w:type="dxa" w:w="6192"/>
            <w:shd w:fill="FFFFFF"/>
            <w:tcMar>
              <w:top w:w="40" w:type="dxa"/>
              <w:bottom w:w="40" w:type="dxa"/>
              <w:left w:w="70" w:type="dxa"/>
              <w:right w:w="70" w:type="dxa"/>
            </w:tcMar>
          </w:tcPr>
          <w:p>
            <w:r>
              <w:rPr>
                <w:sz w:val="18"/>
              </w:rPr>
              <w:t>No uniforme (b = 1.0, Pm = 0.10)</w:t>
            </w:r>
          </w:p>
        </w:tc>
      </w:tr>
      <w:tr>
        <w:tc>
          <w:tcPr>
            <w:tcW w:type="dxa" w:w="3168"/>
            <w:shd w:fill="F1F5F9"/>
            <w:tcMar>
              <w:top w:w="40" w:type="dxa"/>
              <w:bottom w:w="40" w:type="dxa"/>
              <w:left w:w="70" w:type="dxa"/>
              <w:right w:w="70" w:type="dxa"/>
            </w:tcMar>
          </w:tcPr>
          <w:p>
            <w:r>
              <w:rPr>
                <w:b/>
                <w:color w:val="1E3A8A"/>
                <w:sz w:val="18"/>
              </w:rPr>
              <w:t>Sustitución:</w:t>
            </w:r>
          </w:p>
        </w:tc>
        <w:tc>
          <w:tcPr>
            <w:tcW w:type="dxa" w:w="6192"/>
            <w:shd w:fill="FFFFFF"/>
            <w:tcMar>
              <w:top w:w="40" w:type="dxa"/>
              <w:bottom w:w="40" w:type="dxa"/>
              <w:left w:w="70" w:type="dxa"/>
              <w:right w:w="70" w:type="dxa"/>
            </w:tcMar>
          </w:tcPr>
          <w:p>
            <w:r>
              <w:rPr>
                <w:sz w:val="18"/>
              </w:rPr>
              <w:t>Generacional con Elitismo (élites = 1)</w:t>
            </w:r>
          </w:p>
        </w:tc>
      </w:tr>
      <w:tr>
        <w:tc>
          <w:tcPr>
            <w:tcW w:type="dxa" w:w="3168"/>
            <w:shd w:fill="F1F5F9"/>
            <w:tcMar>
              <w:top w:w="40" w:type="dxa"/>
              <w:bottom w:w="40" w:type="dxa"/>
              <w:left w:w="70" w:type="dxa"/>
              <w:right w:w="70" w:type="dxa"/>
            </w:tcMar>
          </w:tcPr>
          <w:p>
            <w:r>
              <w:rPr>
                <w:b/>
                <w:color w:val="1E3A8A"/>
                <w:sz w:val="18"/>
              </w:rPr>
              <w:t>Población / Generaciones:</w:t>
            </w:r>
          </w:p>
        </w:tc>
        <w:tc>
          <w:tcPr>
            <w:tcW w:type="dxa" w:w="6192"/>
            <w:shd w:fill="FFFFFF"/>
            <w:tcMar>
              <w:top w:w="40" w:type="dxa"/>
              <w:bottom w:w="40" w:type="dxa"/>
              <w:left w:w="70" w:type="dxa"/>
              <w:right w:w="70" w:type="dxa"/>
            </w:tcMar>
          </w:tcPr>
          <w:p>
            <w:r>
              <w:rPr>
                <w:sz w:val="18"/>
              </w:rPr>
              <w:t>N = 40, T = 60, Semilla = 2026</w:t>
            </w:r>
          </w:p>
        </w:tc>
      </w:tr>
    </w:tbl>
    <w:p>
      <w:pPr>
        <w:spacing w:after="60" w:line="276" w:lineRule="auto"/>
      </w:pPr>
      <w:r>
        <w:rPr>
          <w:b/>
          <w:color w:val="1E293B"/>
        </w:rPr>
        <w:t xml:space="preserve">Resultado Esperado: </w:t>
      </w:r>
      <w:r>
        <w:t>x* ≈ 7.95 - 8.05, f(x*) ≈ 8.6 - 8.9.</w:t>
      </w:r>
    </w:p>
    <w:p>
      <w:pPr>
        <w:spacing w:after="240" w:line="276" w:lineRule="auto"/>
      </w:pPr>
      <w:r>
        <w:rPr>
          <w:b/>
          <w:color w:val="1E293B"/>
        </w:rPr>
        <w:t xml:space="preserve">Fenómeno Observado: </w:t>
      </w:r>
      <w:r>
        <w:t>Demuestra la transformación y escalamiento automático de aptitud positiva para problemas de maximización, guiando la población hacia la cresta de mayor energía en el extremo derecho.</w:t>
      </w:r>
    </w:p>
    <w:p>
      <w:pPr>
        <w:keepNext/>
        <w:spacing w:before="280" w:after="80"/>
      </w:pPr>
      <w:r>
        <w:rPr>
          <w:rFonts w:ascii="Segoe UI" w:hAnsi="Segoe UI"/>
          <w:b/>
          <w:color w:val="0E7490"/>
          <w:sz w:val="26"/>
        </w:rPr>
        <w:t>Ejemplo 5: Optimización Incremental Continua (Rosenbrock 1D / Banana Valley)</w:t>
      </w:r>
    </w:p>
    <w:p>
      <w:pPr>
        <w:spacing w:after="120" w:line="276" w:lineRule="auto"/>
      </w:pPr>
      <w:r>
        <w:rPr>
          <w:b/>
          <w:color w:val="1E293B"/>
        </w:rPr>
        <w:t xml:space="preserve">Problema a Resolver: </w:t>
      </w:r>
      <w:r>
        <w:t>Minimizar f(x) = (1 - x)² + 100·(x - x²)² en [-2.0, 2.0]. Gradiente extremadamente empinado en los bordes.</w:t>
      </w:r>
    </w:p>
    <w:tbl>
      <w:tblPr>
        <w:tblW w:type="auto" w:w="0"/>
        <w:jc w:val="center"/>
        <w:tblLayout w:type="fixed"/>
        <w:tblLook w:firstColumn="1" w:firstRow="1" w:lastColumn="0" w:lastRow="0" w:noHBand="0" w:noVBand="1" w:val="04A0"/>
      </w:tblPr>
      <w:tblGrid>
        <w:gridCol w:w="4680"/>
        <w:gridCol w:w="4680"/>
      </w:tblGrid>
      <w:tr>
        <w:tc>
          <w:tcPr>
            <w:tcW w:type="dxa" w:w="3168"/>
            <w:shd w:fill="F1F5F9"/>
            <w:tcMar>
              <w:top w:w="40" w:type="dxa"/>
              <w:bottom w:w="40" w:type="dxa"/>
              <w:left w:w="70" w:type="dxa"/>
              <w:right w:w="70" w:type="dxa"/>
            </w:tcMar>
          </w:tcPr>
          <w:p>
            <w:r>
              <w:rPr>
                <w:b/>
                <w:color w:val="1E3A8A"/>
                <w:sz w:val="18"/>
              </w:rPr>
              <w:t>Función:</w:t>
            </w:r>
          </w:p>
        </w:tc>
        <w:tc>
          <w:tcPr>
            <w:tcW w:type="dxa" w:w="6192"/>
            <w:shd w:fill="FFFFFF"/>
            <w:tcMar>
              <w:top w:w="40" w:type="dxa"/>
              <w:bottom w:w="40" w:type="dxa"/>
              <w:left w:w="70" w:type="dxa"/>
              <w:right w:w="70" w:type="dxa"/>
            </w:tcMar>
          </w:tcPr>
          <w:p>
            <w:r>
              <w:rPr>
                <w:sz w:val="18"/>
              </w:rPr>
              <w:t>Rosenbrock 1D / Valle</w:t>
            </w:r>
          </w:p>
        </w:tc>
      </w:tr>
      <w:tr>
        <w:tc>
          <w:tcPr>
            <w:tcW w:type="dxa" w:w="3168"/>
            <w:shd w:fill="F1F5F9"/>
            <w:tcMar>
              <w:top w:w="40" w:type="dxa"/>
              <w:bottom w:w="40" w:type="dxa"/>
              <w:left w:w="70" w:type="dxa"/>
              <w:right w:w="70" w:type="dxa"/>
            </w:tcMar>
          </w:tcPr>
          <w:p>
            <w:r>
              <w:rPr>
                <w:b/>
                <w:color w:val="1E3A8A"/>
                <w:sz w:val="18"/>
              </w:rPr>
              <w:t>Intervalo / Objetivo:</w:t>
            </w:r>
          </w:p>
        </w:tc>
        <w:tc>
          <w:tcPr>
            <w:tcW w:type="dxa" w:w="6192"/>
            <w:shd w:fill="FFFFFF"/>
            <w:tcMar>
              <w:top w:w="40" w:type="dxa"/>
              <w:bottom w:w="40" w:type="dxa"/>
              <w:left w:w="70" w:type="dxa"/>
              <w:right w:w="70" w:type="dxa"/>
            </w:tcMar>
          </w:tcPr>
          <w:p>
            <w:r>
              <w:rPr>
                <w:sz w:val="18"/>
              </w:rPr>
              <w:t>[-2.0, 2.0] | Minimizar</w:t>
            </w:r>
          </w:p>
        </w:tc>
      </w:tr>
      <w:tr>
        <w:tc>
          <w:tcPr>
            <w:tcW w:type="dxa" w:w="3168"/>
            <w:shd w:fill="F1F5F9"/>
            <w:tcMar>
              <w:top w:w="40" w:type="dxa"/>
              <w:bottom w:w="40" w:type="dxa"/>
              <w:left w:w="70" w:type="dxa"/>
              <w:right w:w="70" w:type="dxa"/>
            </w:tcMar>
          </w:tcPr>
          <w:p>
            <w:r>
              <w:rPr>
                <w:b/>
                <w:color w:val="1E3A8A"/>
                <w:sz w:val="18"/>
              </w:rPr>
              <w:t>Selección:</w:t>
            </w:r>
          </w:p>
        </w:tc>
        <w:tc>
          <w:tcPr>
            <w:tcW w:type="dxa" w:w="6192"/>
            <w:shd w:fill="FFFFFF"/>
            <w:tcMar>
              <w:top w:w="40" w:type="dxa"/>
              <w:bottom w:w="40" w:type="dxa"/>
              <w:left w:w="70" w:type="dxa"/>
              <w:right w:w="70" w:type="dxa"/>
            </w:tcMar>
          </w:tcPr>
          <w:p>
            <w:r>
              <w:rPr>
                <w:sz w:val="18"/>
              </w:rPr>
              <w:t>Muestreo Estocástico Universal (SUS)</w:t>
            </w:r>
          </w:p>
        </w:tc>
      </w:tr>
      <w:tr>
        <w:tc>
          <w:tcPr>
            <w:tcW w:type="dxa" w:w="3168"/>
            <w:shd w:fill="F1F5F9"/>
            <w:tcMar>
              <w:top w:w="40" w:type="dxa"/>
              <w:bottom w:w="40" w:type="dxa"/>
              <w:left w:w="70" w:type="dxa"/>
              <w:right w:w="70" w:type="dxa"/>
            </w:tcMar>
          </w:tcPr>
          <w:p>
            <w:r>
              <w:rPr>
                <w:b/>
                <w:color w:val="1E3A8A"/>
                <w:sz w:val="18"/>
              </w:rPr>
              <w:t>Cruce:</w:t>
            </w:r>
          </w:p>
        </w:tc>
        <w:tc>
          <w:tcPr>
            <w:tcW w:type="dxa" w:w="6192"/>
            <w:shd w:fill="FFFFFF"/>
            <w:tcMar>
              <w:top w:w="40" w:type="dxa"/>
              <w:bottom w:w="40" w:type="dxa"/>
              <w:left w:w="70" w:type="dxa"/>
              <w:right w:w="70" w:type="dxa"/>
            </w:tcMar>
          </w:tcPr>
          <w:p>
            <w:r>
              <w:rPr>
                <w:sz w:val="18"/>
              </w:rPr>
              <w:t>Cruce Aritmético (a = 0.50, Pc = 0.85)</w:t>
            </w:r>
          </w:p>
        </w:tc>
      </w:tr>
      <w:tr>
        <w:tc>
          <w:tcPr>
            <w:tcW w:type="dxa" w:w="3168"/>
            <w:shd w:fill="F1F5F9"/>
            <w:tcMar>
              <w:top w:w="40" w:type="dxa"/>
              <w:bottom w:w="40" w:type="dxa"/>
              <w:left w:w="70" w:type="dxa"/>
              <w:right w:w="70" w:type="dxa"/>
            </w:tcMar>
          </w:tcPr>
          <w:p>
            <w:r>
              <w:rPr>
                <w:b/>
                <w:color w:val="1E3A8A"/>
                <w:sz w:val="18"/>
              </w:rPr>
              <w:t>Mutación:</w:t>
            </w:r>
          </w:p>
        </w:tc>
        <w:tc>
          <w:tcPr>
            <w:tcW w:type="dxa" w:w="6192"/>
            <w:shd w:fill="FFFFFF"/>
            <w:tcMar>
              <w:top w:w="40" w:type="dxa"/>
              <w:bottom w:w="40" w:type="dxa"/>
              <w:left w:w="70" w:type="dxa"/>
              <w:right w:w="70" w:type="dxa"/>
            </w:tcMar>
          </w:tcPr>
          <w:p>
            <w:r>
              <w:rPr>
                <w:sz w:val="18"/>
              </w:rPr>
              <w:t>Uniforme (Pm = 0.08)</w:t>
            </w:r>
          </w:p>
        </w:tc>
      </w:tr>
      <w:tr>
        <w:tc>
          <w:tcPr>
            <w:tcW w:type="dxa" w:w="3168"/>
            <w:shd w:fill="F1F5F9"/>
            <w:tcMar>
              <w:top w:w="40" w:type="dxa"/>
              <w:bottom w:w="40" w:type="dxa"/>
              <w:left w:w="70" w:type="dxa"/>
              <w:right w:w="70" w:type="dxa"/>
            </w:tcMar>
          </w:tcPr>
          <w:p>
            <w:r>
              <w:rPr>
                <w:b/>
                <w:color w:val="1E3A8A"/>
                <w:sz w:val="18"/>
              </w:rPr>
              <w:t>Sustitución:</w:t>
            </w:r>
          </w:p>
        </w:tc>
        <w:tc>
          <w:tcPr>
            <w:tcW w:type="dxa" w:w="6192"/>
            <w:shd w:fill="FFFFFF"/>
            <w:tcMar>
              <w:top w:w="40" w:type="dxa"/>
              <w:bottom w:w="40" w:type="dxa"/>
              <w:left w:w="70" w:type="dxa"/>
              <w:right w:w="70" w:type="dxa"/>
            </w:tcMar>
          </w:tcPr>
          <w:p>
            <w:r>
              <w:rPr>
                <w:sz w:val="18"/>
              </w:rPr>
              <w:t>Steady-State (reemplazos n = 4)</w:t>
            </w:r>
          </w:p>
        </w:tc>
      </w:tr>
      <w:tr>
        <w:tc>
          <w:tcPr>
            <w:tcW w:type="dxa" w:w="3168"/>
            <w:shd w:fill="F1F5F9"/>
            <w:tcMar>
              <w:top w:w="40" w:type="dxa"/>
              <w:bottom w:w="40" w:type="dxa"/>
              <w:left w:w="70" w:type="dxa"/>
              <w:right w:w="70" w:type="dxa"/>
            </w:tcMar>
          </w:tcPr>
          <w:p>
            <w:r>
              <w:rPr>
                <w:b/>
                <w:color w:val="1E3A8A"/>
                <w:sz w:val="18"/>
              </w:rPr>
              <w:t>Población / Generaciones:</w:t>
            </w:r>
          </w:p>
        </w:tc>
        <w:tc>
          <w:tcPr>
            <w:tcW w:type="dxa" w:w="6192"/>
            <w:shd w:fill="FFFFFF"/>
            <w:tcMar>
              <w:top w:w="40" w:type="dxa"/>
              <w:bottom w:w="40" w:type="dxa"/>
              <w:left w:w="70" w:type="dxa"/>
              <w:right w:w="70" w:type="dxa"/>
            </w:tcMar>
          </w:tcPr>
          <w:p>
            <w:r>
              <w:rPr>
                <w:sz w:val="18"/>
              </w:rPr>
              <w:t>N = 35, T = 60, Semilla = 33</w:t>
            </w:r>
          </w:p>
        </w:tc>
      </w:tr>
    </w:tbl>
    <w:p>
      <w:pPr>
        <w:spacing w:after="60" w:line="276" w:lineRule="auto"/>
      </w:pPr>
      <w:r>
        <w:rPr>
          <w:b/>
          <w:color w:val="1E293B"/>
        </w:rPr>
        <w:t xml:space="preserve">Resultado Esperado: </w:t>
      </w:r>
      <w:r>
        <w:t>x* ≈ 1.0000, f(x*) ≈ 0.0000.</w:t>
      </w:r>
    </w:p>
    <w:p>
      <w:pPr>
        <w:spacing w:after="240" w:line="276" w:lineRule="auto"/>
      </w:pPr>
      <w:r>
        <w:rPr>
          <w:b/>
          <w:color w:val="1E293B"/>
        </w:rPr>
        <w:t xml:space="preserve">Fenómeno Observado: </w:t>
      </w:r>
      <w:r>
        <w:t>Combina la baja varianza estocástica del operador SUS con la sustitución Steady-State, reemplazando a los peores individuos paso a paso sin renovación masiva.</w:t>
      </w:r>
    </w:p>
    <w:p>
      <w:pPr>
        <w:keepNext/>
        <w:spacing w:before="280" w:after="80"/>
      </w:pPr>
      <w:r>
        <w:rPr>
          <w:rFonts w:ascii="Segoe UI" w:hAnsi="Segoe UI"/>
          <w:b/>
          <w:color w:val="0E7490"/>
          <w:sz w:val="26"/>
        </w:rPr>
        <w:t>Ejemplo 6: Preservación en Mesetas Planas (Picos de Michalewicz 1D)</w:t>
      </w:r>
    </w:p>
    <w:p>
      <w:pPr>
        <w:spacing w:after="120" w:line="276" w:lineRule="auto"/>
      </w:pPr>
      <w:r>
        <w:rPr>
          <w:b/>
          <w:color w:val="1E293B"/>
        </w:rPr>
        <w:t xml:space="preserve">Problema a Resolver: </w:t>
      </w:r>
      <w:r>
        <w:t>Minimizar f(x) = -sin(x)·(sin(x²/π))^20 en [0.0, 3.1416]. Cañón abrupto rodeado de zonas donde el gradiente es cero.</w:t>
      </w:r>
    </w:p>
    <w:tbl>
      <w:tblPr>
        <w:tblW w:type="auto" w:w="0"/>
        <w:jc w:val="center"/>
        <w:tblLayout w:type="fixed"/>
        <w:tblLook w:firstColumn="1" w:firstRow="1" w:lastColumn="0" w:lastRow="0" w:noHBand="0" w:noVBand="1" w:val="04A0"/>
      </w:tblPr>
      <w:tblGrid>
        <w:gridCol w:w="4680"/>
        <w:gridCol w:w="4680"/>
      </w:tblGrid>
      <w:tr>
        <w:tc>
          <w:tcPr>
            <w:tcW w:type="dxa" w:w="3168"/>
            <w:shd w:fill="F1F5F9"/>
            <w:tcMar>
              <w:top w:w="40" w:type="dxa"/>
              <w:bottom w:w="40" w:type="dxa"/>
              <w:left w:w="70" w:type="dxa"/>
              <w:right w:w="70" w:type="dxa"/>
            </w:tcMar>
          </w:tcPr>
          <w:p>
            <w:r>
              <w:rPr>
                <w:b/>
                <w:color w:val="1E3A8A"/>
                <w:sz w:val="18"/>
              </w:rPr>
              <w:t>Función:</w:t>
            </w:r>
          </w:p>
        </w:tc>
        <w:tc>
          <w:tcPr>
            <w:tcW w:type="dxa" w:w="6192"/>
            <w:shd w:fill="FFFFFF"/>
            <w:tcMar>
              <w:top w:w="40" w:type="dxa"/>
              <w:bottom w:w="40" w:type="dxa"/>
              <w:left w:w="70" w:type="dxa"/>
              <w:right w:w="70" w:type="dxa"/>
            </w:tcMar>
          </w:tcPr>
          <w:p>
            <w:r>
              <w:rPr>
                <w:sz w:val="18"/>
              </w:rPr>
              <w:t>Picos de Michalewicz 1D</w:t>
            </w:r>
          </w:p>
        </w:tc>
      </w:tr>
      <w:tr>
        <w:tc>
          <w:tcPr>
            <w:tcW w:type="dxa" w:w="3168"/>
            <w:shd w:fill="F1F5F9"/>
            <w:tcMar>
              <w:top w:w="40" w:type="dxa"/>
              <w:bottom w:w="40" w:type="dxa"/>
              <w:left w:w="70" w:type="dxa"/>
              <w:right w:w="70" w:type="dxa"/>
            </w:tcMar>
          </w:tcPr>
          <w:p>
            <w:r>
              <w:rPr>
                <w:b/>
                <w:color w:val="1E3A8A"/>
                <w:sz w:val="18"/>
              </w:rPr>
              <w:t>Intervalo / Objetivo:</w:t>
            </w:r>
          </w:p>
        </w:tc>
        <w:tc>
          <w:tcPr>
            <w:tcW w:type="dxa" w:w="6192"/>
            <w:shd w:fill="FFFFFF"/>
            <w:tcMar>
              <w:top w:w="40" w:type="dxa"/>
              <w:bottom w:w="40" w:type="dxa"/>
              <w:left w:w="70" w:type="dxa"/>
              <w:right w:w="70" w:type="dxa"/>
            </w:tcMar>
          </w:tcPr>
          <w:p>
            <w:r>
              <w:rPr>
                <w:sz w:val="18"/>
              </w:rPr>
              <w:t>[0.0, 3.1416] | Minimizar</w:t>
            </w:r>
          </w:p>
        </w:tc>
      </w:tr>
      <w:tr>
        <w:tc>
          <w:tcPr>
            <w:tcW w:type="dxa" w:w="3168"/>
            <w:shd w:fill="F1F5F9"/>
            <w:tcMar>
              <w:top w:w="40" w:type="dxa"/>
              <w:bottom w:w="40" w:type="dxa"/>
              <w:left w:w="70" w:type="dxa"/>
              <w:right w:w="70" w:type="dxa"/>
            </w:tcMar>
          </w:tcPr>
          <w:p>
            <w:r>
              <w:rPr>
                <w:b/>
                <w:color w:val="1E3A8A"/>
                <w:sz w:val="18"/>
              </w:rPr>
              <w:t>Selección:</w:t>
            </w:r>
          </w:p>
        </w:tc>
        <w:tc>
          <w:tcPr>
            <w:tcW w:type="dxa" w:w="6192"/>
            <w:shd w:fill="FFFFFF"/>
            <w:tcMar>
              <w:top w:w="40" w:type="dxa"/>
              <w:bottom w:w="40" w:type="dxa"/>
              <w:left w:w="70" w:type="dxa"/>
              <w:right w:w="70" w:type="dxa"/>
            </w:tcMar>
          </w:tcPr>
          <w:p>
            <w:r>
              <w:rPr>
                <w:sz w:val="18"/>
              </w:rPr>
              <w:t>Ranking No Lineal (factor geométrico q = 0.3)</w:t>
            </w:r>
          </w:p>
        </w:tc>
      </w:tr>
      <w:tr>
        <w:tc>
          <w:tcPr>
            <w:tcW w:type="dxa" w:w="3168"/>
            <w:shd w:fill="F1F5F9"/>
            <w:tcMar>
              <w:top w:w="40" w:type="dxa"/>
              <w:bottom w:w="40" w:type="dxa"/>
              <w:left w:w="70" w:type="dxa"/>
              <w:right w:w="70" w:type="dxa"/>
            </w:tcMar>
          </w:tcPr>
          <w:p>
            <w:r>
              <w:rPr>
                <w:b/>
                <w:color w:val="1E3A8A"/>
                <w:sz w:val="18"/>
              </w:rPr>
              <w:t>Cruce:</w:t>
            </w:r>
          </w:p>
        </w:tc>
        <w:tc>
          <w:tcPr>
            <w:tcW w:type="dxa" w:w="6192"/>
            <w:shd w:fill="FFFFFF"/>
            <w:tcMar>
              <w:top w:w="40" w:type="dxa"/>
              <w:bottom w:w="40" w:type="dxa"/>
              <w:left w:w="70" w:type="dxa"/>
              <w:right w:w="70" w:type="dxa"/>
            </w:tcMar>
          </w:tcPr>
          <w:p>
            <w:r>
              <w:rPr>
                <w:sz w:val="18"/>
              </w:rPr>
              <w:t>BLX-α (α = 0.5, Pc = 0.85)</w:t>
            </w:r>
          </w:p>
        </w:tc>
      </w:tr>
      <w:tr>
        <w:tc>
          <w:tcPr>
            <w:tcW w:type="dxa" w:w="3168"/>
            <w:shd w:fill="F1F5F9"/>
            <w:tcMar>
              <w:top w:w="40" w:type="dxa"/>
              <w:bottom w:w="40" w:type="dxa"/>
              <w:left w:w="70" w:type="dxa"/>
              <w:right w:w="70" w:type="dxa"/>
            </w:tcMar>
          </w:tcPr>
          <w:p>
            <w:r>
              <w:rPr>
                <w:b/>
                <w:color w:val="1E3A8A"/>
                <w:sz w:val="18"/>
              </w:rPr>
              <w:t>Mutación:</w:t>
            </w:r>
          </w:p>
        </w:tc>
        <w:tc>
          <w:tcPr>
            <w:tcW w:type="dxa" w:w="6192"/>
            <w:shd w:fill="FFFFFF"/>
            <w:tcMar>
              <w:top w:w="40" w:type="dxa"/>
              <w:bottom w:w="40" w:type="dxa"/>
              <w:left w:w="70" w:type="dxa"/>
              <w:right w:w="70" w:type="dxa"/>
            </w:tcMar>
          </w:tcPr>
          <w:p>
            <w:r>
              <w:rPr>
                <w:sz w:val="18"/>
              </w:rPr>
              <w:t>No uniforme (b = 3.0, enfriamiento pronunciado)</w:t>
            </w:r>
          </w:p>
        </w:tc>
      </w:tr>
      <w:tr>
        <w:tc>
          <w:tcPr>
            <w:tcW w:type="dxa" w:w="3168"/>
            <w:shd w:fill="F1F5F9"/>
            <w:tcMar>
              <w:top w:w="40" w:type="dxa"/>
              <w:bottom w:w="40" w:type="dxa"/>
              <w:left w:w="70" w:type="dxa"/>
              <w:right w:w="70" w:type="dxa"/>
            </w:tcMar>
          </w:tcPr>
          <w:p>
            <w:r>
              <w:rPr>
                <w:b/>
                <w:color w:val="1E3A8A"/>
                <w:sz w:val="18"/>
              </w:rPr>
              <w:t>Sustitución:</w:t>
            </w:r>
          </w:p>
        </w:tc>
        <w:tc>
          <w:tcPr>
            <w:tcW w:type="dxa" w:w="6192"/>
            <w:shd w:fill="FFFFFF"/>
            <w:tcMar>
              <w:top w:w="40" w:type="dxa"/>
              <w:bottom w:w="40" w:type="dxa"/>
              <w:left w:w="70" w:type="dxa"/>
              <w:right w:w="70" w:type="dxa"/>
            </w:tcMar>
          </w:tcPr>
          <w:p>
            <w:r>
              <w:rPr>
                <w:sz w:val="18"/>
              </w:rPr>
              <w:t>Factor de Crowding (CF = 3)</w:t>
            </w:r>
          </w:p>
        </w:tc>
      </w:tr>
      <w:tr>
        <w:tc>
          <w:tcPr>
            <w:tcW w:type="dxa" w:w="3168"/>
            <w:shd w:fill="F1F5F9"/>
            <w:tcMar>
              <w:top w:w="40" w:type="dxa"/>
              <w:bottom w:w="40" w:type="dxa"/>
              <w:left w:w="70" w:type="dxa"/>
              <w:right w:w="70" w:type="dxa"/>
            </w:tcMar>
          </w:tcPr>
          <w:p>
            <w:r>
              <w:rPr>
                <w:b/>
                <w:color w:val="1E3A8A"/>
                <w:sz w:val="18"/>
              </w:rPr>
              <w:t>Población / Generaciones:</w:t>
            </w:r>
          </w:p>
        </w:tc>
        <w:tc>
          <w:tcPr>
            <w:tcW w:type="dxa" w:w="6192"/>
            <w:shd w:fill="FFFFFF"/>
            <w:tcMar>
              <w:top w:w="40" w:type="dxa"/>
              <w:bottom w:w="40" w:type="dxa"/>
              <w:left w:w="70" w:type="dxa"/>
              <w:right w:w="70" w:type="dxa"/>
            </w:tcMar>
          </w:tcPr>
          <w:p>
            <w:r>
              <w:rPr>
                <w:sz w:val="18"/>
              </w:rPr>
              <w:t>N = 45, T = 70, Semilla = 55</w:t>
            </w:r>
          </w:p>
        </w:tc>
      </w:tr>
    </w:tbl>
    <w:p>
      <w:pPr>
        <w:spacing w:after="60" w:line="276" w:lineRule="auto"/>
      </w:pPr>
      <w:r>
        <w:rPr>
          <w:b/>
          <w:color w:val="1E293B"/>
        </w:rPr>
        <w:t xml:space="preserve">Resultado Esperado: </w:t>
      </w:r>
      <w:r>
        <w:t>x* ≈ 2.2029, f(x*) ≈ -1.8013.</w:t>
      </w:r>
    </w:p>
    <w:p>
      <w:pPr>
        <w:spacing w:after="240" w:line="276" w:lineRule="auto"/>
      </w:pPr>
      <w:r>
        <w:rPr>
          <w:b/>
          <w:color w:val="1E293B"/>
        </w:rPr>
        <w:t xml:space="preserve">Fenómeno Observado: </w:t>
      </w:r>
      <w:r>
        <w:t>El Ranking No lineal asigna una probabilidad diferenciada a los pocos individuos que caen dentro del valle empinado, acelerando el hallazgo del fondo del cañón.</w:t>
      </w:r>
    </w:p>
    <w:p>
      <w:pPr>
        <w:keepNext/>
        <w:spacing w:before="280" w:after="80"/>
      </w:pPr>
      <w:r>
        <w:rPr>
          <w:rFonts w:ascii="Segoe UI" w:hAnsi="Segoe UI"/>
          <w:b/>
          <w:color w:val="0E7490"/>
          <w:sz w:val="26"/>
        </w:rPr>
        <w:t>Ejemplo 7: Evaluación con Cruce Uniforme en Ondulaciones Finas (Griewank 1D)</w:t>
      </w:r>
    </w:p>
    <w:p>
      <w:pPr>
        <w:spacing w:after="120" w:line="276" w:lineRule="auto"/>
      </w:pPr>
      <w:r>
        <w:rPr>
          <w:b/>
          <w:color w:val="1E293B"/>
        </w:rPr>
        <w:t xml:space="preserve">Problema a Resolver: </w:t>
      </w:r>
      <w:r>
        <w:t>Minimizar Griewank 1D en [-10.0, 10.0]. Múltiples oscilaciones superpuestas sobre una parábola general.</w:t>
      </w:r>
    </w:p>
    <w:tbl>
      <w:tblPr>
        <w:tblW w:type="auto" w:w="0"/>
        <w:jc w:val="center"/>
        <w:tblLayout w:type="fixed"/>
        <w:tblLook w:firstColumn="1" w:firstRow="1" w:lastColumn="0" w:lastRow="0" w:noHBand="0" w:noVBand="1" w:val="04A0"/>
      </w:tblPr>
      <w:tblGrid>
        <w:gridCol w:w="4680"/>
        <w:gridCol w:w="4680"/>
      </w:tblGrid>
      <w:tr>
        <w:tc>
          <w:tcPr>
            <w:tcW w:type="dxa" w:w="3168"/>
            <w:shd w:fill="F1F5F9"/>
            <w:tcMar>
              <w:top w:w="40" w:type="dxa"/>
              <w:bottom w:w="40" w:type="dxa"/>
              <w:left w:w="70" w:type="dxa"/>
              <w:right w:w="70" w:type="dxa"/>
            </w:tcMar>
          </w:tcPr>
          <w:p>
            <w:r>
              <w:rPr>
                <w:b/>
                <w:color w:val="1E3A8A"/>
                <w:sz w:val="18"/>
              </w:rPr>
              <w:t>Función:</w:t>
            </w:r>
          </w:p>
        </w:tc>
        <w:tc>
          <w:tcPr>
            <w:tcW w:type="dxa" w:w="6192"/>
            <w:shd w:fill="FFFFFF"/>
            <w:tcMar>
              <w:top w:w="40" w:type="dxa"/>
              <w:bottom w:w="40" w:type="dxa"/>
              <w:left w:w="70" w:type="dxa"/>
              <w:right w:w="70" w:type="dxa"/>
            </w:tcMar>
          </w:tcPr>
          <w:p>
            <w:r>
              <w:rPr>
                <w:sz w:val="18"/>
              </w:rPr>
              <w:t>Griewank 1D</w:t>
            </w:r>
          </w:p>
        </w:tc>
      </w:tr>
      <w:tr>
        <w:tc>
          <w:tcPr>
            <w:tcW w:type="dxa" w:w="3168"/>
            <w:shd w:fill="F1F5F9"/>
            <w:tcMar>
              <w:top w:w="40" w:type="dxa"/>
              <w:bottom w:w="40" w:type="dxa"/>
              <w:left w:w="70" w:type="dxa"/>
              <w:right w:w="70" w:type="dxa"/>
            </w:tcMar>
          </w:tcPr>
          <w:p>
            <w:r>
              <w:rPr>
                <w:b/>
                <w:color w:val="1E3A8A"/>
                <w:sz w:val="18"/>
              </w:rPr>
              <w:t>Intervalo / Objetivo:</w:t>
            </w:r>
          </w:p>
        </w:tc>
        <w:tc>
          <w:tcPr>
            <w:tcW w:type="dxa" w:w="6192"/>
            <w:shd w:fill="FFFFFF"/>
            <w:tcMar>
              <w:top w:w="40" w:type="dxa"/>
              <w:bottom w:w="40" w:type="dxa"/>
              <w:left w:w="70" w:type="dxa"/>
              <w:right w:w="70" w:type="dxa"/>
            </w:tcMar>
          </w:tcPr>
          <w:p>
            <w:r>
              <w:rPr>
                <w:sz w:val="18"/>
              </w:rPr>
              <w:t>[-10.0, 10.0] | Minimizar</w:t>
            </w:r>
          </w:p>
        </w:tc>
      </w:tr>
      <w:tr>
        <w:tc>
          <w:tcPr>
            <w:tcW w:type="dxa" w:w="3168"/>
            <w:shd w:fill="F1F5F9"/>
            <w:tcMar>
              <w:top w:w="40" w:type="dxa"/>
              <w:bottom w:w="40" w:type="dxa"/>
              <w:left w:w="70" w:type="dxa"/>
              <w:right w:w="70" w:type="dxa"/>
            </w:tcMar>
          </w:tcPr>
          <w:p>
            <w:r>
              <w:rPr>
                <w:b/>
                <w:color w:val="1E3A8A"/>
                <w:sz w:val="18"/>
              </w:rPr>
              <w:t>Selección:</w:t>
            </w:r>
          </w:p>
        </w:tc>
        <w:tc>
          <w:tcPr>
            <w:tcW w:type="dxa" w:w="6192"/>
            <w:shd w:fill="FFFFFF"/>
            <w:tcMar>
              <w:top w:w="40" w:type="dxa"/>
              <w:bottom w:w="40" w:type="dxa"/>
              <w:left w:w="70" w:type="dxa"/>
              <w:right w:w="70" w:type="dxa"/>
            </w:tcMar>
          </w:tcPr>
          <w:p>
            <w:r>
              <w:rPr>
                <w:sz w:val="18"/>
              </w:rPr>
              <w:t>Ranking Lineal (amax = 1.6)</w:t>
            </w:r>
          </w:p>
        </w:tc>
      </w:tr>
      <w:tr>
        <w:tc>
          <w:tcPr>
            <w:tcW w:type="dxa" w:w="3168"/>
            <w:shd w:fill="F1F5F9"/>
            <w:tcMar>
              <w:top w:w="40" w:type="dxa"/>
              <w:bottom w:w="40" w:type="dxa"/>
              <w:left w:w="70" w:type="dxa"/>
              <w:right w:w="70" w:type="dxa"/>
            </w:tcMar>
          </w:tcPr>
          <w:p>
            <w:r>
              <w:rPr>
                <w:b/>
                <w:color w:val="1E3A8A"/>
                <w:sz w:val="18"/>
              </w:rPr>
              <w:t>Cruce:</w:t>
            </w:r>
          </w:p>
        </w:tc>
        <w:tc>
          <w:tcPr>
            <w:tcW w:type="dxa" w:w="6192"/>
            <w:shd w:fill="FFFFFF"/>
            <w:tcMar>
              <w:top w:w="40" w:type="dxa"/>
              <w:bottom w:w="40" w:type="dxa"/>
              <w:left w:w="70" w:type="dxa"/>
              <w:right w:w="70" w:type="dxa"/>
            </w:tcMar>
          </w:tcPr>
          <w:p>
            <w:r>
              <w:rPr>
                <w:sz w:val="18"/>
              </w:rPr>
              <w:t>Cruce Uniforme (P_máscara = 0.5, Pc = 0.90)</w:t>
            </w:r>
          </w:p>
        </w:tc>
      </w:tr>
      <w:tr>
        <w:tc>
          <w:tcPr>
            <w:tcW w:type="dxa" w:w="3168"/>
            <w:shd w:fill="F1F5F9"/>
            <w:tcMar>
              <w:top w:w="40" w:type="dxa"/>
              <w:bottom w:w="40" w:type="dxa"/>
              <w:left w:w="70" w:type="dxa"/>
              <w:right w:w="70" w:type="dxa"/>
            </w:tcMar>
          </w:tcPr>
          <w:p>
            <w:r>
              <w:rPr>
                <w:b/>
                <w:color w:val="1E3A8A"/>
                <w:sz w:val="18"/>
              </w:rPr>
              <w:t>Mutación:</w:t>
            </w:r>
          </w:p>
        </w:tc>
        <w:tc>
          <w:tcPr>
            <w:tcW w:type="dxa" w:w="6192"/>
            <w:shd w:fill="FFFFFF"/>
            <w:tcMar>
              <w:top w:w="40" w:type="dxa"/>
              <w:bottom w:w="40" w:type="dxa"/>
              <w:left w:w="70" w:type="dxa"/>
              <w:right w:w="70" w:type="dxa"/>
            </w:tcMar>
          </w:tcPr>
          <w:p>
            <w:r>
              <w:rPr>
                <w:sz w:val="18"/>
              </w:rPr>
              <w:t>No uniforme (b = 1.5, Pm = 0.12)</w:t>
            </w:r>
          </w:p>
        </w:tc>
      </w:tr>
      <w:tr>
        <w:tc>
          <w:tcPr>
            <w:tcW w:type="dxa" w:w="3168"/>
            <w:shd w:fill="F1F5F9"/>
            <w:tcMar>
              <w:top w:w="40" w:type="dxa"/>
              <w:bottom w:w="40" w:type="dxa"/>
              <w:left w:w="70" w:type="dxa"/>
              <w:right w:w="70" w:type="dxa"/>
            </w:tcMar>
          </w:tcPr>
          <w:p>
            <w:r>
              <w:rPr>
                <w:b/>
                <w:color w:val="1E3A8A"/>
                <w:sz w:val="18"/>
              </w:rPr>
              <w:t>Sustitución:</w:t>
            </w:r>
          </w:p>
        </w:tc>
        <w:tc>
          <w:tcPr>
            <w:tcW w:type="dxa" w:w="6192"/>
            <w:shd w:fill="FFFFFF"/>
            <w:tcMar>
              <w:top w:w="40" w:type="dxa"/>
              <w:bottom w:w="40" w:type="dxa"/>
              <w:left w:w="70" w:type="dxa"/>
              <w:right w:w="70" w:type="dxa"/>
            </w:tcMar>
          </w:tcPr>
          <w:p>
            <w:r>
              <w:rPr>
                <w:sz w:val="18"/>
              </w:rPr>
              <w:t>Generacional con Elitismo (élites = 2)</w:t>
            </w:r>
          </w:p>
        </w:tc>
      </w:tr>
      <w:tr>
        <w:tc>
          <w:tcPr>
            <w:tcW w:type="dxa" w:w="3168"/>
            <w:shd w:fill="F1F5F9"/>
            <w:tcMar>
              <w:top w:w="40" w:type="dxa"/>
              <w:bottom w:w="40" w:type="dxa"/>
              <w:left w:w="70" w:type="dxa"/>
              <w:right w:w="70" w:type="dxa"/>
            </w:tcMar>
          </w:tcPr>
          <w:p>
            <w:r>
              <w:rPr>
                <w:b/>
                <w:color w:val="1E3A8A"/>
                <w:sz w:val="18"/>
              </w:rPr>
              <w:t>Población / Generaciones:</w:t>
            </w:r>
          </w:p>
        </w:tc>
        <w:tc>
          <w:tcPr>
            <w:tcW w:type="dxa" w:w="6192"/>
            <w:shd w:fill="FFFFFF"/>
            <w:tcMar>
              <w:top w:w="40" w:type="dxa"/>
              <w:bottom w:w="40" w:type="dxa"/>
              <w:left w:w="70" w:type="dxa"/>
              <w:right w:w="70" w:type="dxa"/>
            </w:tcMar>
          </w:tcPr>
          <w:p>
            <w:r>
              <w:rPr>
                <w:sz w:val="18"/>
              </w:rPr>
              <w:t>N = 40, T = 60, Semilla = 12</w:t>
            </w:r>
          </w:p>
        </w:tc>
      </w:tr>
    </w:tbl>
    <w:p>
      <w:pPr>
        <w:spacing w:after="60" w:line="276" w:lineRule="auto"/>
      </w:pPr>
      <w:r>
        <w:rPr>
          <w:b/>
          <w:color w:val="1E293B"/>
        </w:rPr>
        <w:t xml:space="preserve">Resultado Esperado: </w:t>
      </w:r>
      <w:r>
        <w:t>x* ≈ 0.0000, f(x*) ≈ 0.0000.</w:t>
      </w:r>
    </w:p>
    <w:p>
      <w:pPr>
        <w:spacing w:after="240" w:line="276" w:lineRule="auto"/>
      </w:pPr>
      <w:r>
        <w:rPr>
          <w:b/>
          <w:color w:val="1E293B"/>
        </w:rPr>
        <w:t xml:space="preserve">Fenómeno Observado: </w:t>
      </w:r>
      <w:r>
        <w:t>Prueba el comportamiento del cruce uniforme con máscara binaria y su convergencia hacia el centro de coordenadas.</w:t>
      </w:r>
    </w:p>
    <w:p>
      <w:pPr>
        <w:keepNext/>
        <w:spacing w:before="280" w:after="80"/>
      </w:pPr>
      <w:r>
        <w:rPr>
          <w:rFonts w:ascii="Segoe UI" w:hAnsi="Segoe UI"/>
          <w:b/>
          <w:color w:val="0E7490"/>
          <w:sz w:val="26"/>
        </w:rPr>
        <w:t>Ejemplo 8: Función Personalizada: Parábola Perturbada con Ruido Senoidal</w:t>
      </w:r>
    </w:p>
    <w:p>
      <w:pPr>
        <w:spacing w:after="120" w:line="276" w:lineRule="auto"/>
      </w:pPr>
      <w:r>
        <w:rPr>
          <w:b/>
          <w:color w:val="1E293B"/>
        </w:rPr>
        <w:t xml:space="preserve">Problema a Resolver: </w:t>
      </w:r>
      <w:r>
        <w:t>Minimizar una función definida por el usuario: f(x) = 0.5*(x - 3)**2 + sin(8*x) en el intervalo [-2.0, 8.0].</w:t>
      </w:r>
    </w:p>
    <w:tbl>
      <w:tblPr>
        <w:tblW w:type="auto" w:w="0"/>
        <w:jc w:val="center"/>
        <w:tblLayout w:type="fixed"/>
        <w:tblLook w:firstColumn="1" w:firstRow="1" w:lastColumn="0" w:lastRow="0" w:noHBand="0" w:noVBand="1" w:val="04A0"/>
      </w:tblPr>
      <w:tblGrid>
        <w:gridCol w:w="4680"/>
        <w:gridCol w:w="4680"/>
      </w:tblGrid>
      <w:tr>
        <w:tc>
          <w:tcPr>
            <w:tcW w:type="dxa" w:w="3168"/>
            <w:shd w:fill="F1F5F9"/>
            <w:tcMar>
              <w:top w:w="40" w:type="dxa"/>
              <w:bottom w:w="40" w:type="dxa"/>
              <w:left w:w="70" w:type="dxa"/>
              <w:right w:w="70" w:type="dxa"/>
            </w:tcMar>
          </w:tcPr>
          <w:p>
            <w:r>
              <w:rPr>
                <w:b/>
                <w:color w:val="1E3A8A"/>
                <w:sz w:val="18"/>
              </w:rPr>
              <w:t>Función:</w:t>
            </w:r>
          </w:p>
        </w:tc>
        <w:tc>
          <w:tcPr>
            <w:tcW w:type="dxa" w:w="6192"/>
            <w:shd w:fill="FFFFFF"/>
            <w:tcMar>
              <w:top w:w="40" w:type="dxa"/>
              <w:bottom w:w="40" w:type="dxa"/>
              <w:left w:w="70" w:type="dxa"/>
              <w:right w:w="70" w:type="dxa"/>
            </w:tcMar>
          </w:tcPr>
          <w:p>
            <w:r>
              <w:rPr>
                <w:sz w:val="18"/>
              </w:rPr>
              <w:t>Personalizada... [0.5*(x - 3)**2 + sin(8*x)]</w:t>
            </w:r>
          </w:p>
        </w:tc>
      </w:tr>
      <w:tr>
        <w:tc>
          <w:tcPr>
            <w:tcW w:type="dxa" w:w="3168"/>
            <w:shd w:fill="F1F5F9"/>
            <w:tcMar>
              <w:top w:w="40" w:type="dxa"/>
              <w:bottom w:w="40" w:type="dxa"/>
              <w:left w:w="70" w:type="dxa"/>
              <w:right w:w="70" w:type="dxa"/>
            </w:tcMar>
          </w:tcPr>
          <w:p>
            <w:r>
              <w:rPr>
                <w:b/>
                <w:color w:val="1E3A8A"/>
                <w:sz w:val="18"/>
              </w:rPr>
              <w:t>Intervalo / Objetivo:</w:t>
            </w:r>
          </w:p>
        </w:tc>
        <w:tc>
          <w:tcPr>
            <w:tcW w:type="dxa" w:w="6192"/>
            <w:shd w:fill="FFFFFF"/>
            <w:tcMar>
              <w:top w:w="40" w:type="dxa"/>
              <w:bottom w:w="40" w:type="dxa"/>
              <w:left w:w="70" w:type="dxa"/>
              <w:right w:w="70" w:type="dxa"/>
            </w:tcMar>
          </w:tcPr>
          <w:p>
            <w:r>
              <w:rPr>
                <w:sz w:val="18"/>
              </w:rPr>
              <w:t>[-2.0, 8.0] | Minimizar</w:t>
            </w:r>
          </w:p>
        </w:tc>
      </w:tr>
      <w:tr>
        <w:tc>
          <w:tcPr>
            <w:tcW w:type="dxa" w:w="3168"/>
            <w:shd w:fill="F1F5F9"/>
            <w:tcMar>
              <w:top w:w="40" w:type="dxa"/>
              <w:bottom w:w="40" w:type="dxa"/>
              <w:left w:w="70" w:type="dxa"/>
              <w:right w:w="70" w:type="dxa"/>
            </w:tcMar>
          </w:tcPr>
          <w:p>
            <w:r>
              <w:rPr>
                <w:b/>
                <w:color w:val="1E3A8A"/>
                <w:sz w:val="18"/>
              </w:rPr>
              <w:t>Selección:</w:t>
            </w:r>
          </w:p>
        </w:tc>
        <w:tc>
          <w:tcPr>
            <w:tcW w:type="dxa" w:w="6192"/>
            <w:shd w:fill="FFFFFF"/>
            <w:tcMar>
              <w:top w:w="40" w:type="dxa"/>
              <w:bottom w:w="40" w:type="dxa"/>
              <w:left w:w="70" w:type="dxa"/>
              <w:right w:w="70" w:type="dxa"/>
            </w:tcMar>
          </w:tcPr>
          <w:p>
            <w:r>
              <w:rPr>
                <w:sz w:val="18"/>
              </w:rPr>
              <w:t>Torneo (k = 4, alta presión selectiva)</w:t>
            </w:r>
          </w:p>
        </w:tc>
      </w:tr>
      <w:tr>
        <w:tc>
          <w:tcPr>
            <w:tcW w:type="dxa" w:w="3168"/>
            <w:shd w:fill="F1F5F9"/>
            <w:tcMar>
              <w:top w:w="40" w:type="dxa"/>
              <w:bottom w:w="40" w:type="dxa"/>
              <w:left w:w="70" w:type="dxa"/>
              <w:right w:w="70" w:type="dxa"/>
            </w:tcMar>
          </w:tcPr>
          <w:p>
            <w:r>
              <w:rPr>
                <w:b/>
                <w:color w:val="1E3A8A"/>
                <w:sz w:val="18"/>
              </w:rPr>
              <w:t>Cruce:</w:t>
            </w:r>
          </w:p>
        </w:tc>
        <w:tc>
          <w:tcPr>
            <w:tcW w:type="dxa" w:w="6192"/>
            <w:shd w:fill="FFFFFF"/>
            <w:tcMar>
              <w:top w:w="40" w:type="dxa"/>
              <w:bottom w:w="40" w:type="dxa"/>
              <w:left w:w="70" w:type="dxa"/>
              <w:right w:w="70" w:type="dxa"/>
            </w:tcMar>
          </w:tcPr>
          <w:p>
            <w:r>
              <w:rPr>
                <w:sz w:val="18"/>
              </w:rPr>
              <w:t>BLX-α (α = 0.4, Pc = 0.85)</w:t>
            </w:r>
          </w:p>
        </w:tc>
      </w:tr>
      <w:tr>
        <w:tc>
          <w:tcPr>
            <w:tcW w:type="dxa" w:w="3168"/>
            <w:shd w:fill="F1F5F9"/>
            <w:tcMar>
              <w:top w:w="40" w:type="dxa"/>
              <w:bottom w:w="40" w:type="dxa"/>
              <w:left w:w="70" w:type="dxa"/>
              <w:right w:w="70" w:type="dxa"/>
            </w:tcMar>
          </w:tcPr>
          <w:p>
            <w:r>
              <w:rPr>
                <w:b/>
                <w:color w:val="1E3A8A"/>
                <w:sz w:val="18"/>
              </w:rPr>
              <w:t>Mutación:</w:t>
            </w:r>
          </w:p>
        </w:tc>
        <w:tc>
          <w:tcPr>
            <w:tcW w:type="dxa" w:w="6192"/>
            <w:shd w:fill="FFFFFF"/>
            <w:tcMar>
              <w:top w:w="40" w:type="dxa"/>
              <w:bottom w:w="40" w:type="dxa"/>
              <w:left w:w="70" w:type="dxa"/>
              <w:right w:w="70" w:type="dxa"/>
            </w:tcMar>
          </w:tcPr>
          <w:p>
            <w:r>
              <w:rPr>
                <w:sz w:val="18"/>
              </w:rPr>
              <w:t>Por intercambio (Swap / reflexión simétrica, Pm = 0.10)</w:t>
            </w:r>
          </w:p>
        </w:tc>
      </w:tr>
      <w:tr>
        <w:tc>
          <w:tcPr>
            <w:tcW w:type="dxa" w:w="3168"/>
            <w:shd w:fill="F1F5F9"/>
            <w:tcMar>
              <w:top w:w="40" w:type="dxa"/>
              <w:bottom w:w="40" w:type="dxa"/>
              <w:left w:w="70" w:type="dxa"/>
              <w:right w:w="70" w:type="dxa"/>
            </w:tcMar>
          </w:tcPr>
          <w:p>
            <w:r>
              <w:rPr>
                <w:b/>
                <w:color w:val="1E3A8A"/>
                <w:sz w:val="18"/>
              </w:rPr>
              <w:t>Sustitución:</w:t>
            </w:r>
          </w:p>
        </w:tc>
        <w:tc>
          <w:tcPr>
            <w:tcW w:type="dxa" w:w="6192"/>
            <w:shd w:fill="FFFFFF"/>
            <w:tcMar>
              <w:top w:w="40" w:type="dxa"/>
              <w:bottom w:w="40" w:type="dxa"/>
              <w:left w:w="70" w:type="dxa"/>
              <w:right w:w="70" w:type="dxa"/>
            </w:tcMar>
          </w:tcPr>
          <w:p>
            <w:r>
              <w:rPr>
                <w:sz w:val="18"/>
              </w:rPr>
              <w:t>Steady-State (reemplazos n = 6)</w:t>
            </w:r>
          </w:p>
        </w:tc>
      </w:tr>
      <w:tr>
        <w:tc>
          <w:tcPr>
            <w:tcW w:type="dxa" w:w="3168"/>
            <w:shd w:fill="F1F5F9"/>
            <w:tcMar>
              <w:top w:w="40" w:type="dxa"/>
              <w:bottom w:w="40" w:type="dxa"/>
              <w:left w:w="70" w:type="dxa"/>
              <w:right w:w="70" w:type="dxa"/>
            </w:tcMar>
          </w:tcPr>
          <w:p>
            <w:r>
              <w:rPr>
                <w:b/>
                <w:color w:val="1E3A8A"/>
                <w:sz w:val="18"/>
              </w:rPr>
              <w:t>Población / Generaciones:</w:t>
            </w:r>
          </w:p>
        </w:tc>
        <w:tc>
          <w:tcPr>
            <w:tcW w:type="dxa" w:w="6192"/>
            <w:shd w:fill="FFFFFF"/>
            <w:tcMar>
              <w:top w:w="40" w:type="dxa"/>
              <w:bottom w:w="40" w:type="dxa"/>
              <w:left w:w="70" w:type="dxa"/>
              <w:right w:w="70" w:type="dxa"/>
            </w:tcMar>
          </w:tcPr>
          <w:p>
            <w:r>
              <w:rPr>
                <w:sz w:val="18"/>
              </w:rPr>
              <w:t>N = 40, T = 50, Semilla = 888</w:t>
            </w:r>
          </w:p>
        </w:tc>
      </w:tr>
    </w:tbl>
    <w:p>
      <w:pPr>
        <w:spacing w:after="60" w:line="276" w:lineRule="auto"/>
      </w:pPr>
      <w:r>
        <w:rPr>
          <w:b/>
          <w:color w:val="1E293B"/>
        </w:rPr>
        <w:t xml:space="preserve">Resultado Esperado: </w:t>
      </w:r>
      <w:r>
        <w:t>x* ≈ 3.01 (en el valle del seno más cercano al vértice), f(x*) ≈ -0.95 a -1.0.</w:t>
      </w:r>
    </w:p>
    <w:p>
      <w:pPr>
        <w:spacing w:after="240" w:line="276" w:lineRule="auto"/>
      </w:pPr>
      <w:r>
        <w:rPr>
          <w:b/>
          <w:color w:val="1E293B"/>
        </w:rPr>
        <w:t xml:space="preserve">Fenómeno Observado: </w:t>
      </w:r>
      <w:r>
        <w:t>Valida el analizador seguro AST con funciones personalizadas y comprueba la efectividad del operador de mutación por intercambio en individuos continuos.</w:t>
      </w:r>
    </w:p>
    <w:p>
      <w:pPr>
        <w:keepNext/>
        <w:spacing w:before="280" w:after="80"/>
      </w:pPr>
      <w:r>
        <w:rPr>
          <w:rFonts w:ascii="Segoe UI" w:hAnsi="Segoe UI"/>
          <w:b/>
          <w:color w:val="0E7490"/>
          <w:sz w:val="26"/>
        </w:rPr>
        <w:t>Ejemplo 9: Función Personalizada: Potencial de Doble Pozo Asimétrico (Double-Well)</w:t>
      </w:r>
    </w:p>
    <w:p>
      <w:pPr>
        <w:spacing w:after="120" w:line="276" w:lineRule="auto"/>
      </w:pPr>
      <w:r>
        <w:rPr>
          <w:b/>
          <w:color w:val="1E293B"/>
        </w:rPr>
        <w:t xml:space="preserve">Problema a Resolver: </w:t>
      </w:r>
      <w:r>
        <w:t>Minimizar f(x) = (x**2 - 4)**2 + 0.8*x en [-3.0, 3.0]. Dos pozos: uno local cerca de x = 1.9 y uno global más profundo cerca de x = -2.05.</w:t>
      </w:r>
    </w:p>
    <w:tbl>
      <w:tblPr>
        <w:tblW w:type="auto" w:w="0"/>
        <w:jc w:val="center"/>
        <w:tblLayout w:type="fixed"/>
        <w:tblLook w:firstColumn="1" w:firstRow="1" w:lastColumn="0" w:lastRow="0" w:noHBand="0" w:noVBand="1" w:val="04A0"/>
      </w:tblPr>
      <w:tblGrid>
        <w:gridCol w:w="4680"/>
        <w:gridCol w:w="4680"/>
      </w:tblGrid>
      <w:tr>
        <w:tc>
          <w:tcPr>
            <w:tcW w:type="dxa" w:w="3168"/>
            <w:shd w:fill="F1F5F9"/>
            <w:tcMar>
              <w:top w:w="40" w:type="dxa"/>
              <w:bottom w:w="40" w:type="dxa"/>
              <w:left w:w="70" w:type="dxa"/>
              <w:right w:w="70" w:type="dxa"/>
            </w:tcMar>
          </w:tcPr>
          <w:p>
            <w:r>
              <w:rPr>
                <w:b/>
                <w:color w:val="1E3A8A"/>
                <w:sz w:val="18"/>
              </w:rPr>
              <w:t>Función:</w:t>
            </w:r>
          </w:p>
        </w:tc>
        <w:tc>
          <w:tcPr>
            <w:tcW w:type="dxa" w:w="6192"/>
            <w:shd w:fill="FFFFFF"/>
            <w:tcMar>
              <w:top w:w="40" w:type="dxa"/>
              <w:bottom w:w="40" w:type="dxa"/>
              <w:left w:w="70" w:type="dxa"/>
              <w:right w:w="70" w:type="dxa"/>
            </w:tcMar>
          </w:tcPr>
          <w:p>
            <w:r>
              <w:rPr>
                <w:sz w:val="18"/>
              </w:rPr>
              <w:t>Personalizada... [(x**2 - 4)**2 + 0.8*x]</w:t>
            </w:r>
          </w:p>
        </w:tc>
      </w:tr>
      <w:tr>
        <w:tc>
          <w:tcPr>
            <w:tcW w:type="dxa" w:w="3168"/>
            <w:shd w:fill="F1F5F9"/>
            <w:tcMar>
              <w:top w:w="40" w:type="dxa"/>
              <w:bottom w:w="40" w:type="dxa"/>
              <w:left w:w="70" w:type="dxa"/>
              <w:right w:w="70" w:type="dxa"/>
            </w:tcMar>
          </w:tcPr>
          <w:p>
            <w:r>
              <w:rPr>
                <w:b/>
                <w:color w:val="1E3A8A"/>
                <w:sz w:val="18"/>
              </w:rPr>
              <w:t>Intervalo / Objetivo:</w:t>
            </w:r>
          </w:p>
        </w:tc>
        <w:tc>
          <w:tcPr>
            <w:tcW w:type="dxa" w:w="6192"/>
            <w:shd w:fill="FFFFFF"/>
            <w:tcMar>
              <w:top w:w="40" w:type="dxa"/>
              <w:bottom w:w="40" w:type="dxa"/>
              <w:left w:w="70" w:type="dxa"/>
              <w:right w:w="70" w:type="dxa"/>
            </w:tcMar>
          </w:tcPr>
          <w:p>
            <w:r>
              <w:rPr>
                <w:sz w:val="18"/>
              </w:rPr>
              <w:t>[-3.0, 3.0] | Minimizar</w:t>
            </w:r>
          </w:p>
        </w:tc>
      </w:tr>
      <w:tr>
        <w:tc>
          <w:tcPr>
            <w:tcW w:type="dxa" w:w="3168"/>
            <w:shd w:fill="F1F5F9"/>
            <w:tcMar>
              <w:top w:w="40" w:type="dxa"/>
              <w:bottom w:w="40" w:type="dxa"/>
              <w:left w:w="70" w:type="dxa"/>
              <w:right w:w="70" w:type="dxa"/>
            </w:tcMar>
          </w:tcPr>
          <w:p>
            <w:r>
              <w:rPr>
                <w:b/>
                <w:color w:val="1E3A8A"/>
                <w:sz w:val="18"/>
              </w:rPr>
              <w:t>Selección:</w:t>
            </w:r>
          </w:p>
        </w:tc>
        <w:tc>
          <w:tcPr>
            <w:tcW w:type="dxa" w:w="6192"/>
            <w:shd w:fill="FFFFFF"/>
            <w:tcMar>
              <w:top w:w="40" w:type="dxa"/>
              <w:bottom w:w="40" w:type="dxa"/>
              <w:left w:w="70" w:type="dxa"/>
              <w:right w:w="70" w:type="dxa"/>
            </w:tcMar>
          </w:tcPr>
          <w:p>
            <w:r>
              <w:rPr>
                <w:sz w:val="18"/>
              </w:rPr>
              <w:t>Muestreo Estocástico Universal (SUS)</w:t>
            </w:r>
          </w:p>
        </w:tc>
      </w:tr>
      <w:tr>
        <w:tc>
          <w:tcPr>
            <w:tcW w:type="dxa" w:w="3168"/>
            <w:shd w:fill="F1F5F9"/>
            <w:tcMar>
              <w:top w:w="40" w:type="dxa"/>
              <w:bottom w:w="40" w:type="dxa"/>
              <w:left w:w="70" w:type="dxa"/>
              <w:right w:w="70" w:type="dxa"/>
            </w:tcMar>
          </w:tcPr>
          <w:p>
            <w:r>
              <w:rPr>
                <w:b/>
                <w:color w:val="1E3A8A"/>
                <w:sz w:val="18"/>
              </w:rPr>
              <w:t>Cruce:</w:t>
            </w:r>
          </w:p>
        </w:tc>
        <w:tc>
          <w:tcPr>
            <w:tcW w:type="dxa" w:w="6192"/>
            <w:shd w:fill="FFFFFF"/>
            <w:tcMar>
              <w:top w:w="40" w:type="dxa"/>
              <w:bottom w:w="40" w:type="dxa"/>
              <w:left w:w="70" w:type="dxa"/>
              <w:right w:w="70" w:type="dxa"/>
            </w:tcMar>
          </w:tcPr>
          <w:p>
            <w:r>
              <w:rPr>
                <w:sz w:val="18"/>
              </w:rPr>
              <w:t>Cruce Plano (Pc = 0.85)</w:t>
            </w:r>
          </w:p>
        </w:tc>
      </w:tr>
      <w:tr>
        <w:tc>
          <w:tcPr>
            <w:tcW w:type="dxa" w:w="3168"/>
            <w:shd w:fill="F1F5F9"/>
            <w:tcMar>
              <w:top w:w="40" w:type="dxa"/>
              <w:bottom w:w="40" w:type="dxa"/>
              <w:left w:w="70" w:type="dxa"/>
              <w:right w:w="70" w:type="dxa"/>
            </w:tcMar>
          </w:tcPr>
          <w:p>
            <w:r>
              <w:rPr>
                <w:b/>
                <w:color w:val="1E3A8A"/>
                <w:sz w:val="18"/>
              </w:rPr>
              <w:t>Mutación:</w:t>
            </w:r>
          </w:p>
        </w:tc>
        <w:tc>
          <w:tcPr>
            <w:tcW w:type="dxa" w:w="6192"/>
            <w:shd w:fill="FFFFFF"/>
            <w:tcMar>
              <w:top w:w="40" w:type="dxa"/>
              <w:bottom w:w="40" w:type="dxa"/>
              <w:left w:w="70" w:type="dxa"/>
              <w:right w:w="70" w:type="dxa"/>
            </w:tcMar>
          </w:tcPr>
          <w:p>
            <w:r>
              <w:rPr>
                <w:sz w:val="18"/>
              </w:rPr>
              <w:t>No uniforme (b = 1.0, Pm = 0.12)</w:t>
            </w:r>
          </w:p>
        </w:tc>
      </w:tr>
      <w:tr>
        <w:tc>
          <w:tcPr>
            <w:tcW w:type="dxa" w:w="3168"/>
            <w:shd w:fill="F1F5F9"/>
            <w:tcMar>
              <w:top w:w="40" w:type="dxa"/>
              <w:bottom w:w="40" w:type="dxa"/>
              <w:left w:w="70" w:type="dxa"/>
              <w:right w:w="70" w:type="dxa"/>
            </w:tcMar>
          </w:tcPr>
          <w:p>
            <w:r>
              <w:rPr>
                <w:b/>
                <w:color w:val="1E3A8A"/>
                <w:sz w:val="18"/>
              </w:rPr>
              <w:t>Sustitución:</w:t>
            </w:r>
          </w:p>
        </w:tc>
        <w:tc>
          <w:tcPr>
            <w:tcW w:type="dxa" w:w="6192"/>
            <w:shd w:fill="FFFFFF"/>
            <w:tcMar>
              <w:top w:w="40" w:type="dxa"/>
              <w:bottom w:w="40" w:type="dxa"/>
              <w:left w:w="70" w:type="dxa"/>
              <w:right w:w="70" w:type="dxa"/>
            </w:tcMar>
          </w:tcPr>
          <w:p>
            <w:r>
              <w:rPr>
                <w:sz w:val="18"/>
              </w:rPr>
              <w:t>Factor de Crowding (CF = 5)</w:t>
            </w:r>
          </w:p>
        </w:tc>
      </w:tr>
      <w:tr>
        <w:tc>
          <w:tcPr>
            <w:tcW w:type="dxa" w:w="3168"/>
            <w:shd w:fill="F1F5F9"/>
            <w:tcMar>
              <w:top w:w="40" w:type="dxa"/>
              <w:bottom w:w="40" w:type="dxa"/>
              <w:left w:w="70" w:type="dxa"/>
              <w:right w:w="70" w:type="dxa"/>
            </w:tcMar>
          </w:tcPr>
          <w:p>
            <w:r>
              <w:rPr>
                <w:b/>
                <w:color w:val="1E3A8A"/>
                <w:sz w:val="18"/>
              </w:rPr>
              <w:t>Población / Generaciones:</w:t>
            </w:r>
          </w:p>
        </w:tc>
        <w:tc>
          <w:tcPr>
            <w:tcW w:type="dxa" w:w="6192"/>
            <w:shd w:fill="FFFFFF"/>
            <w:tcMar>
              <w:top w:w="40" w:type="dxa"/>
              <w:bottom w:w="40" w:type="dxa"/>
              <w:left w:w="70" w:type="dxa"/>
              <w:right w:w="70" w:type="dxa"/>
            </w:tcMar>
          </w:tcPr>
          <w:p>
            <w:r>
              <w:rPr>
                <w:sz w:val="18"/>
              </w:rPr>
              <w:t>N = 50, T = 60, Semilla = 404</w:t>
            </w:r>
          </w:p>
        </w:tc>
      </w:tr>
    </w:tbl>
    <w:p>
      <w:pPr>
        <w:spacing w:after="60" w:line="276" w:lineRule="auto"/>
      </w:pPr>
      <w:r>
        <w:rPr>
          <w:b/>
          <w:color w:val="1E293B"/>
        </w:rPr>
        <w:t xml:space="preserve">Resultado Esperado: </w:t>
      </w:r>
      <w:r>
        <w:t>x* ≈ -2.05, f(x*) ≈ -1.60.</w:t>
      </w:r>
    </w:p>
    <w:p>
      <w:pPr>
        <w:spacing w:after="240" w:line="276" w:lineRule="auto"/>
      </w:pPr>
      <w:r>
        <w:rPr>
          <w:b/>
          <w:color w:val="1E293B"/>
        </w:rPr>
        <w:t xml:space="preserve">Fenómeno Observado: </w:t>
      </w:r>
      <w:r>
        <w:t>Demuestra cómo el Factor de Crowding mantiene colonias en ambos pozos simultáneamente antes de que el pozo global predomine numéricamente sin estancarse en el pozo falso.</w:t>
      </w:r>
    </w:p>
    <w:p>
      <w:pPr>
        <w:keepNext/>
        <w:spacing w:before="280" w:after="80"/>
      </w:pPr>
      <w:r>
        <w:rPr>
          <w:rFonts w:ascii="Segoe UI" w:hAnsi="Segoe UI"/>
          <w:b/>
          <w:color w:val="0E7490"/>
          <w:sz w:val="26"/>
        </w:rPr>
        <w:t>Ejemplo 10: Validación de Operadores de Permutación y Orden (PMX / OX / CX)</w:t>
      </w:r>
    </w:p>
    <w:p>
      <w:pPr>
        <w:spacing w:after="120" w:line="276" w:lineRule="auto"/>
      </w:pPr>
      <w:r>
        <w:rPr>
          <w:b/>
          <w:color w:val="1E293B"/>
        </w:rPr>
        <w:t xml:space="preserve">Problema a Resolver: </w:t>
      </w:r>
      <w:r>
        <w:t>Minimizar una función objetivo evaluando la recombinación de subestructuras con operadores de orden (PMX, OX, CX).</w:t>
      </w:r>
    </w:p>
    <w:tbl>
      <w:tblPr>
        <w:tblW w:type="auto" w:w="0"/>
        <w:jc w:val="center"/>
        <w:tblLayout w:type="fixed"/>
        <w:tblLook w:firstColumn="1" w:firstRow="1" w:lastColumn="0" w:lastRow="0" w:noHBand="0" w:noVBand="1" w:val="04A0"/>
      </w:tblPr>
      <w:tblGrid>
        <w:gridCol w:w="4680"/>
        <w:gridCol w:w="4680"/>
      </w:tblGrid>
      <w:tr>
        <w:tc>
          <w:tcPr>
            <w:tcW w:type="dxa" w:w="3168"/>
            <w:shd w:fill="F1F5F9"/>
            <w:tcMar>
              <w:top w:w="40" w:type="dxa"/>
              <w:bottom w:w="40" w:type="dxa"/>
              <w:left w:w="70" w:type="dxa"/>
              <w:right w:w="70" w:type="dxa"/>
            </w:tcMar>
          </w:tcPr>
          <w:p>
            <w:r>
              <w:rPr>
                <w:b/>
                <w:color w:val="1E3A8A"/>
                <w:sz w:val="18"/>
              </w:rPr>
              <w:t>Función:</w:t>
            </w:r>
          </w:p>
        </w:tc>
        <w:tc>
          <w:tcPr>
            <w:tcW w:type="dxa" w:w="6192"/>
            <w:shd w:fill="FFFFFF"/>
            <w:tcMar>
              <w:top w:w="40" w:type="dxa"/>
              <w:bottom w:w="40" w:type="dxa"/>
              <w:left w:w="70" w:type="dxa"/>
              <w:right w:w="70" w:type="dxa"/>
            </w:tcMar>
          </w:tcPr>
          <w:p>
            <w:r>
              <w:rPr>
                <w:sz w:val="18"/>
              </w:rPr>
              <w:t>Esfera 1D o Personalizada [abs(x - 2.5) + (x - 2.5)**2]</w:t>
            </w:r>
          </w:p>
        </w:tc>
      </w:tr>
      <w:tr>
        <w:tc>
          <w:tcPr>
            <w:tcW w:type="dxa" w:w="3168"/>
            <w:shd w:fill="F1F5F9"/>
            <w:tcMar>
              <w:top w:w="40" w:type="dxa"/>
              <w:bottom w:w="40" w:type="dxa"/>
              <w:left w:w="70" w:type="dxa"/>
              <w:right w:w="70" w:type="dxa"/>
            </w:tcMar>
          </w:tcPr>
          <w:p>
            <w:r>
              <w:rPr>
                <w:b/>
                <w:color w:val="1E3A8A"/>
                <w:sz w:val="18"/>
              </w:rPr>
              <w:t>Intervalo / Objetivo:</w:t>
            </w:r>
          </w:p>
        </w:tc>
        <w:tc>
          <w:tcPr>
            <w:tcW w:type="dxa" w:w="6192"/>
            <w:shd w:fill="FFFFFF"/>
            <w:tcMar>
              <w:top w:w="40" w:type="dxa"/>
              <w:bottom w:w="40" w:type="dxa"/>
              <w:left w:w="70" w:type="dxa"/>
              <w:right w:w="70" w:type="dxa"/>
            </w:tcMar>
          </w:tcPr>
          <w:p>
            <w:r>
              <w:rPr>
                <w:sz w:val="18"/>
              </w:rPr>
              <w:t>[0.0, 5.0] | Minimizar</w:t>
            </w:r>
          </w:p>
        </w:tc>
      </w:tr>
      <w:tr>
        <w:tc>
          <w:tcPr>
            <w:tcW w:type="dxa" w:w="3168"/>
            <w:shd w:fill="F1F5F9"/>
            <w:tcMar>
              <w:top w:w="40" w:type="dxa"/>
              <w:bottom w:w="40" w:type="dxa"/>
              <w:left w:w="70" w:type="dxa"/>
              <w:right w:w="70" w:type="dxa"/>
            </w:tcMar>
          </w:tcPr>
          <w:p>
            <w:r>
              <w:rPr>
                <w:b/>
                <w:color w:val="1E3A8A"/>
                <w:sz w:val="18"/>
              </w:rPr>
              <w:t>Selección:</w:t>
            </w:r>
          </w:p>
        </w:tc>
        <w:tc>
          <w:tcPr>
            <w:tcW w:type="dxa" w:w="6192"/>
            <w:shd w:fill="FFFFFF"/>
            <w:tcMar>
              <w:top w:w="40" w:type="dxa"/>
              <w:bottom w:w="40" w:type="dxa"/>
              <w:left w:w="70" w:type="dxa"/>
              <w:right w:w="70" w:type="dxa"/>
            </w:tcMar>
          </w:tcPr>
          <w:p>
            <w:r>
              <w:rPr>
                <w:sz w:val="18"/>
              </w:rPr>
              <w:t>Torneo (k = 2)</w:t>
            </w:r>
          </w:p>
        </w:tc>
      </w:tr>
      <w:tr>
        <w:tc>
          <w:tcPr>
            <w:tcW w:type="dxa" w:w="3168"/>
            <w:shd w:fill="F1F5F9"/>
            <w:tcMar>
              <w:top w:w="40" w:type="dxa"/>
              <w:bottom w:w="40" w:type="dxa"/>
              <w:left w:w="70" w:type="dxa"/>
              <w:right w:w="70" w:type="dxa"/>
            </w:tcMar>
          </w:tcPr>
          <w:p>
            <w:r>
              <w:rPr>
                <w:b/>
                <w:color w:val="1E3A8A"/>
                <w:sz w:val="18"/>
              </w:rPr>
              <w:t>Cruce:</w:t>
            </w:r>
          </w:p>
        </w:tc>
        <w:tc>
          <w:tcPr>
            <w:tcW w:type="dxa" w:w="6192"/>
            <w:shd w:fill="FFFFFF"/>
            <w:tcMar>
              <w:top w:w="40" w:type="dxa"/>
              <w:bottom w:w="40" w:type="dxa"/>
              <w:left w:w="70" w:type="dxa"/>
              <w:right w:w="70" w:type="dxa"/>
            </w:tcMar>
          </w:tcPr>
          <w:p>
            <w:r>
              <w:rPr>
                <w:sz w:val="18"/>
              </w:rPr>
              <w:t>PMX (Partially Mapped Crossover, Pc = 0.80)</w:t>
            </w:r>
          </w:p>
        </w:tc>
      </w:tr>
      <w:tr>
        <w:tc>
          <w:tcPr>
            <w:tcW w:type="dxa" w:w="3168"/>
            <w:shd w:fill="F1F5F9"/>
            <w:tcMar>
              <w:top w:w="40" w:type="dxa"/>
              <w:bottom w:w="40" w:type="dxa"/>
              <w:left w:w="70" w:type="dxa"/>
              <w:right w:w="70" w:type="dxa"/>
            </w:tcMar>
          </w:tcPr>
          <w:p>
            <w:r>
              <w:rPr>
                <w:b/>
                <w:color w:val="1E3A8A"/>
                <w:sz w:val="18"/>
              </w:rPr>
              <w:t>Mutación:</w:t>
            </w:r>
          </w:p>
        </w:tc>
        <w:tc>
          <w:tcPr>
            <w:tcW w:type="dxa" w:w="6192"/>
            <w:shd w:fill="FFFFFF"/>
            <w:tcMar>
              <w:top w:w="40" w:type="dxa"/>
              <w:bottom w:w="40" w:type="dxa"/>
              <w:left w:w="70" w:type="dxa"/>
              <w:right w:w="70" w:type="dxa"/>
            </w:tcMar>
          </w:tcPr>
          <w:p>
            <w:r>
              <w:rPr>
                <w:sz w:val="18"/>
              </w:rPr>
              <w:t>Por intercambio (Swap, Pm = 0.15)</w:t>
            </w:r>
          </w:p>
        </w:tc>
      </w:tr>
      <w:tr>
        <w:tc>
          <w:tcPr>
            <w:tcW w:type="dxa" w:w="3168"/>
            <w:shd w:fill="F1F5F9"/>
            <w:tcMar>
              <w:top w:w="40" w:type="dxa"/>
              <w:bottom w:w="40" w:type="dxa"/>
              <w:left w:w="70" w:type="dxa"/>
              <w:right w:w="70" w:type="dxa"/>
            </w:tcMar>
          </w:tcPr>
          <w:p>
            <w:r>
              <w:rPr>
                <w:b/>
                <w:color w:val="1E3A8A"/>
                <w:sz w:val="18"/>
              </w:rPr>
              <w:t>Sustitución:</w:t>
            </w:r>
          </w:p>
        </w:tc>
        <w:tc>
          <w:tcPr>
            <w:tcW w:type="dxa" w:w="6192"/>
            <w:shd w:fill="FFFFFF"/>
            <w:tcMar>
              <w:top w:w="40" w:type="dxa"/>
              <w:bottom w:w="40" w:type="dxa"/>
              <w:left w:w="70" w:type="dxa"/>
              <w:right w:w="70" w:type="dxa"/>
            </w:tcMar>
          </w:tcPr>
          <w:p>
            <w:r>
              <w:rPr>
                <w:sz w:val="18"/>
              </w:rPr>
              <w:t>Generacional con Elitismo (élites = 1)</w:t>
            </w:r>
          </w:p>
        </w:tc>
      </w:tr>
      <w:tr>
        <w:tc>
          <w:tcPr>
            <w:tcW w:type="dxa" w:w="3168"/>
            <w:shd w:fill="F1F5F9"/>
            <w:tcMar>
              <w:top w:w="40" w:type="dxa"/>
              <w:bottom w:w="40" w:type="dxa"/>
              <w:left w:w="70" w:type="dxa"/>
              <w:right w:w="70" w:type="dxa"/>
            </w:tcMar>
          </w:tcPr>
          <w:p>
            <w:r>
              <w:rPr>
                <w:b/>
                <w:color w:val="1E3A8A"/>
                <w:sz w:val="18"/>
              </w:rPr>
              <w:t>Población / Generaciones:</w:t>
            </w:r>
          </w:p>
        </w:tc>
        <w:tc>
          <w:tcPr>
            <w:tcW w:type="dxa" w:w="6192"/>
            <w:shd w:fill="FFFFFF"/>
            <w:tcMar>
              <w:top w:w="40" w:type="dxa"/>
              <w:bottom w:w="40" w:type="dxa"/>
              <w:left w:w="70" w:type="dxa"/>
              <w:right w:w="70" w:type="dxa"/>
            </w:tcMar>
          </w:tcPr>
          <w:p>
            <w:r>
              <w:rPr>
                <w:sz w:val="18"/>
              </w:rPr>
              <w:t>N = 30, T = 40, Semilla = 7</w:t>
            </w:r>
          </w:p>
        </w:tc>
      </w:tr>
    </w:tbl>
    <w:p>
      <w:pPr>
        <w:spacing w:after="60" w:line="276" w:lineRule="auto"/>
      </w:pPr>
      <w:r>
        <w:rPr>
          <w:b/>
          <w:color w:val="1E293B"/>
        </w:rPr>
        <w:t xml:space="preserve">Resultado Esperado: </w:t>
      </w:r>
      <w:r>
        <w:t>x* ≈ 2.5000, f(x*) ≈ 0.0000.</w:t>
      </w:r>
    </w:p>
    <w:p>
      <w:pPr>
        <w:spacing w:after="240" w:line="276" w:lineRule="auto"/>
      </w:pPr>
      <w:r>
        <w:rPr>
          <w:b/>
          <w:color w:val="1E293B"/>
        </w:rPr>
        <w:t xml:space="preserve">Fenómeno Observado: </w:t>
      </w:r>
      <w:r>
        <w:t>Comprueba que los operadores de correspondencia parcial y permutación preservan la consistencia de los alelos y convergen sin divergencias numéricas.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